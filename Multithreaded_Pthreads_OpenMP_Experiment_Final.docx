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xperiment"/>
    <w:p>
      <w:pPr>
        <w:pStyle w:val="Heading1"/>
        <w:keepNext/>
        <w:spacing w:before="240" w:after="100" w:line="240" w:lineRule="auto"/>
        <w:jc w:val="center"/>
        <w:pBdr>
          <w:bottom w:val="single" w:sz="8" w:space="4" w:color="808080"/>
        </w:pBdr>
      </w:pPr>
      <w:r>
        <w:rPr>
          <w:rFonts w:ascii="Times New Roman" w:hAnsi="Times New Roman"/>
          <w:b/>
          <w:i w:val="0"/>
          <w:color w:val="1F4E79"/>
          <w:sz w:val="48"/>
        </w:rPr>
        <w:t xml:space="preserve">EXPERIMENT</w:t>
      </w:r>
    </w:p>
    <w:bookmarkStart w:id="20" w:name="X850a6b889fe695e3c8e065ad3a708342c9207d6"/>
    <w:p>
      <w:pPr>
        <w:pStyle w:val="Title"/>
        <w:keepNext/>
        <w:spacing w:before="0" w:after="240" w:line="240" w:lineRule="auto"/>
        <w:jc w:val="center"/>
      </w:pPr>
      <w:r>
        <w:rPr>
          <w:rFonts w:ascii="Times New Roman" w:hAnsi="Times New Roman"/>
          <w:b/>
          <w:i w:val="0"/>
          <w:color w:val="1F4E79"/>
          <w:sz w:val="48"/>
        </w:rPr>
        <w:t xml:space="preserve">Develop Multithreaded Programs Using Parallel Programming Libraries to Understand Thread Creation, Management, and Coordination</w:t>
      </w:r>
    </w:p>
    <w:p>
      <w:pPr>
        <w:spacing w:after="0" w:line="259" w:lineRule="auto"/>
      </w:pPr>
      <w:r>
        <w:rPr>
          <w:rFonts w:ascii="Times New Roman" w:hAnsi="Times New Roman"/>
          <w:b w:val="0"/>
          <w:sz w:val="36"/>
        </w:rPr>
        <w:pict>
          <v:rect style="width:0;height:1.5pt" o:hralign="center" o:hrstd="t" o:hr="t"/>
        </w:pict>
      </w:r>
    </w:p>
    <w:bookmarkEnd w:id="20"/>
    <w:bookmarkEnd w:id="21"/>
    <w:bookmarkStart w:id="22" w:name="X138fc29e47097d05140595dd272dbaf38c87fcd"/>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 AIM</w:t>
      </w:r>
    </w:p>
    <w:p>
      <w:pPr>
        <w:pStyle w:val="FirstParagraph"/>
        <w:spacing w:after="100" w:line="276" w:lineRule="auto" w:before="0"/>
      </w:pPr>
      <w:r>
        <w:rPr>
          <w:rFonts w:ascii="Times New Roman" w:hAnsi="Times New Roman"/>
          <w:b w:val="0"/>
          <w:sz w:val="36"/>
        </w:rPr>
        <w:t xml:space="preserve">To develop multithreaded programs using</w:t>
      </w:r>
      <w:r>
        <w:rPr>
          <w:rFonts w:ascii="Times New Roman" w:hAnsi="Times New Roman"/>
          <w:b w:val="0"/>
          <w:sz w:val="36"/>
        </w:rPr>
        <w:t xml:space="preserve"> </w:t>
      </w:r>
      <w:r>
        <w:rPr>
          <w:rFonts w:ascii="Times New Roman" w:hAnsi="Times New Roman"/>
          <w:b/>
          <w:bCs/>
          <w:sz w:val="36"/>
        </w:rPr>
        <w:t xml:space="preserve">Pthreads and OpenMP</w:t>
      </w:r>
      <w:r>
        <w:rPr>
          <w:rFonts w:ascii="Times New Roman" w:hAnsi="Times New Roman"/>
          <w:b w:val="0"/>
          <w:sz w:val="36"/>
        </w:rPr>
        <w:t xml:space="preserve"> </w:t>
      </w:r>
      <w:r>
        <w:rPr>
          <w:rFonts w:ascii="Times New Roman" w:hAnsi="Times New Roman"/>
          <w:b w:val="0"/>
          <w:sz w:val="36"/>
        </w:rPr>
        <w:t xml:space="preserve">and understand:</w:t>
      </w:r>
    </w:p>
    <w:p>
      <w:pPr>
        <w:pStyle w:val="Compact"/>
        <w:numPr>
          <w:ilvl w:val="0"/>
          <w:numId w:val="1001"/>
        </w:numPr>
        <w:spacing w:after="100" w:line="276" w:lineRule="auto" w:before="0"/>
      </w:pPr>
      <w:r>
        <w:rPr>
          <w:rFonts w:ascii="Times New Roman" w:hAnsi="Times New Roman"/>
          <w:b w:val="0"/>
          <w:sz w:val="36"/>
        </w:rPr>
        <w:t xml:space="preserve">Thread creation</w:t>
      </w:r>
    </w:p>
    <w:p>
      <w:pPr>
        <w:pStyle w:val="Compact"/>
        <w:numPr>
          <w:ilvl w:val="0"/>
          <w:numId w:val="1001"/>
        </w:numPr>
        <w:spacing w:after="100" w:line="276" w:lineRule="auto" w:before="0"/>
      </w:pPr>
      <w:r>
        <w:rPr>
          <w:rFonts w:ascii="Times New Roman" w:hAnsi="Times New Roman"/>
          <w:b w:val="0"/>
          <w:sz w:val="36"/>
        </w:rPr>
        <w:t xml:space="preserve">Thread management</w:t>
      </w:r>
    </w:p>
    <w:p>
      <w:pPr>
        <w:pStyle w:val="Compact"/>
        <w:numPr>
          <w:ilvl w:val="0"/>
          <w:numId w:val="1001"/>
        </w:numPr>
        <w:spacing w:after="100" w:line="276" w:lineRule="auto" w:before="0"/>
      </w:pPr>
      <w:r>
        <w:rPr>
          <w:rFonts w:ascii="Times New Roman" w:hAnsi="Times New Roman"/>
          <w:b w:val="0"/>
          <w:sz w:val="36"/>
        </w:rPr>
        <w:t xml:space="preserve">Work distribution</w:t>
      </w:r>
    </w:p>
    <w:p>
      <w:pPr>
        <w:pStyle w:val="Compact"/>
        <w:numPr>
          <w:ilvl w:val="0"/>
          <w:numId w:val="1001"/>
        </w:numPr>
        <w:spacing w:after="100" w:line="276" w:lineRule="auto" w:before="0"/>
      </w:pPr>
      <w:r>
        <w:rPr>
          <w:rFonts w:ascii="Times New Roman" w:hAnsi="Times New Roman"/>
          <w:b w:val="0"/>
          <w:sz w:val="36"/>
        </w:rPr>
        <w:t xml:space="preserve">Race conditions</w:t>
      </w:r>
    </w:p>
    <w:p>
      <w:pPr>
        <w:pStyle w:val="Compact"/>
        <w:numPr>
          <w:ilvl w:val="0"/>
          <w:numId w:val="1001"/>
        </w:numPr>
        <w:spacing w:after="100" w:line="276" w:lineRule="auto" w:before="0"/>
      </w:pPr>
      <w:r>
        <w:rPr>
          <w:rFonts w:ascii="Times New Roman" w:hAnsi="Times New Roman"/>
          <w:b w:val="0"/>
          <w:sz w:val="36"/>
        </w:rPr>
        <w:t xml:space="preserve">Synchronization</w:t>
      </w:r>
    </w:p>
    <w:p>
      <w:pPr>
        <w:pStyle w:val="Compact"/>
        <w:numPr>
          <w:ilvl w:val="0"/>
          <w:numId w:val="1001"/>
        </w:numPr>
        <w:spacing w:after="100" w:line="276" w:lineRule="auto" w:before="0"/>
      </w:pPr>
      <w:r>
        <w:rPr>
          <w:rFonts w:ascii="Times New Roman" w:hAnsi="Times New Roman"/>
          <w:b w:val="0"/>
          <w:sz w:val="36"/>
        </w:rPr>
        <w:t xml:space="preserve">Thread coordination</w:t>
      </w:r>
    </w:p>
    <w:p>
      <w:pPr>
        <w:pStyle w:val="Compact"/>
        <w:numPr>
          <w:ilvl w:val="0"/>
          <w:numId w:val="1001"/>
        </w:numPr>
        <w:spacing w:after="100" w:line="276" w:lineRule="auto" w:before="0"/>
      </w:pPr>
      <w:r>
        <w:rPr>
          <w:rFonts w:ascii="Times New Roman" w:hAnsi="Times New Roman"/>
          <w:b w:val="0"/>
          <w:sz w:val="36"/>
        </w:rPr>
        <w:t xml:space="preserve">Performance improvement using multiple threads</w:t>
      </w:r>
    </w:p>
    <w:p>
      <w:pPr>
        <w:spacing w:after="0" w:line="259" w:lineRule="auto"/>
      </w:pPr>
      <w:r>
        <w:rPr>
          <w:rFonts w:ascii="Times New Roman" w:hAnsi="Times New Roman"/>
          <w:b w:val="0"/>
          <w:sz w:val="36"/>
        </w:rPr>
        <w:pict>
          <v:rect style="width:0;height:1.5pt" o:hralign="center" o:hrstd="t" o:hr="t"/>
        </w:pict>
      </w:r>
    </w:p>
    <w:bookmarkEnd w:id="22"/>
    <w:bookmarkStart w:id="25" w:name="X6b7559108abdd5f8e5b456c0d0ade2566e95036"/>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2. BASIC IDEA OF THE EXPERIMENT</w:t>
      </w:r>
    </w:p>
    <w:p>
      <w:pPr>
        <w:pStyle w:val="FirstParagraph"/>
        <w:spacing w:after="100" w:line="276" w:lineRule="auto" w:before="0"/>
      </w:pPr>
      <w:r>
        <w:rPr>
          <w:rFonts w:ascii="Times New Roman" w:hAnsi="Times New Roman"/>
          <w:b w:val="0"/>
          <w:sz w:val="36"/>
        </w:rPr>
        <w:t xml:space="preserve">A</w:t>
      </w:r>
      <w:r>
        <w:rPr>
          <w:rFonts w:ascii="Times New Roman" w:hAnsi="Times New Roman"/>
          <w:b w:val="0"/>
          <w:sz w:val="36"/>
        </w:rPr>
        <w:t xml:space="preserve"> </w:t>
      </w:r>
      <w:r>
        <w:rPr>
          <w:rFonts w:ascii="Times New Roman" w:hAnsi="Times New Roman"/>
          <w:b/>
          <w:bCs/>
          <w:sz w:val="36"/>
        </w:rPr>
        <w:t xml:space="preserve">thread</w:t>
      </w:r>
      <w:r>
        <w:rPr>
          <w:rFonts w:ascii="Times New Roman" w:hAnsi="Times New Roman"/>
          <w:b w:val="0"/>
          <w:sz w:val="36"/>
        </w:rPr>
        <w:t xml:space="preserve"> </w:t>
      </w:r>
      <w:r>
        <w:rPr>
          <w:rFonts w:ascii="Times New Roman" w:hAnsi="Times New Roman"/>
          <w:b w:val="0"/>
          <w:sz w:val="36"/>
        </w:rPr>
        <w:t xml:space="preserve">is an execution path inside a program.</w:t>
      </w:r>
    </w:p>
    <w:p>
      <w:pPr>
        <w:pStyle w:val="BodyText"/>
        <w:spacing w:after="100" w:line="276" w:lineRule="auto" w:before="0"/>
      </w:pPr>
      <w:r>
        <w:rPr>
          <w:rFonts w:ascii="Times New Roman" w:hAnsi="Times New Roman"/>
          <w:b w:val="0"/>
          <w:sz w:val="36"/>
        </w:rPr>
        <w:t xml:space="preserve">Think of a thread as a</w:t>
      </w:r>
      <w:r>
        <w:rPr>
          <w:rFonts w:ascii="Times New Roman" w:hAnsi="Times New Roman"/>
          <w:b w:val="0"/>
          <w:sz w:val="36"/>
        </w:rPr>
        <w:t xml:space="preserve"> </w:t>
      </w:r>
      <w:r>
        <w:rPr>
          <w:rFonts w:ascii="Times New Roman" w:hAnsi="Times New Roman"/>
          <w:b/>
          <w:bCs/>
          <w:sz w:val="36"/>
        </w:rPr>
        <w:t xml:space="preserve">worker</w:t>
      </w:r>
      <w:r>
        <w:rPr>
          <w:rFonts w:ascii="Times New Roman" w:hAnsi="Times New Roman"/>
          <w:b w:val="0"/>
          <w:sz w:val="36"/>
        </w:rPr>
        <w:t xml:space="preserve">.</w:t>
      </w:r>
    </w:p>
    <w:bookmarkStart w:id="23" w:name="sequential-program"/>
    <w:p>
      <w:pPr>
        <w:pStyle w:val="Heading3"/>
        <w:keepNext/>
        <w:spacing w:before="160" w:after="100" w:line="240" w:lineRule="auto"/>
      </w:pPr>
      <w:r>
        <w:rPr>
          <w:rFonts w:ascii="Times New Roman" w:hAnsi="Times New Roman"/>
          <w:b/>
          <w:i w:val="0"/>
          <w:color w:val="4F6475"/>
          <w:sz w:val="36"/>
        </w:rPr>
        <w:t xml:space="preserve">Sequential Program</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One worker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Task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Task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Task 3</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Task 4</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w:t>
      </w:r>
    </w:p>
    <w:p>
      <w:pPr>
        <w:pStyle w:val="FirstParagraph"/>
        <w:spacing w:after="100" w:line="276" w:lineRule="auto" w:before="0"/>
      </w:pPr>
      <w:r>
        <w:rPr>
          <w:rFonts w:ascii="Times New Roman" w:hAnsi="Times New Roman"/>
          <w:b w:val="0"/>
          <w:sz w:val="36"/>
        </w:rPr>
        <w:t xml:space="preserve">One thread performs all the work.</w:t>
      </w:r>
    </w:p>
    <w:bookmarkEnd w:id="23"/>
    <w:bookmarkStart w:id="24" w:name="multithreaded-program"/>
    <w:p>
      <w:pPr>
        <w:pStyle w:val="Heading3"/>
        <w:keepNext/>
        <w:spacing w:before="160" w:after="100" w:line="240" w:lineRule="auto"/>
      </w:pPr>
      <w:r>
        <w:rPr>
          <w:rFonts w:ascii="Times New Roman" w:hAnsi="Times New Roman"/>
          <w:b/>
          <w:i w:val="0"/>
          <w:color w:val="4F6475"/>
          <w:sz w:val="36"/>
        </w:rPr>
        <w:t xml:space="preserve">Multithreaded Program</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                 Program</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     |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Thread1 Thread2 Thread3 Thread4</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     |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Work   Work  Work     Work</w:t>
      </w:r>
    </w:p>
    <w:p>
      <w:pPr>
        <w:pStyle w:val="FirstParagraph"/>
        <w:spacing w:after="100" w:line="276" w:lineRule="auto" w:before="0"/>
      </w:pPr>
      <w:r>
        <w:rPr>
          <w:rFonts w:ascii="Times New Roman" w:hAnsi="Times New Roman"/>
          <w:b w:val="0"/>
          <w:sz w:val="36"/>
        </w:rPr>
        <w:t xml:space="preserve">Several threads can work on different parts of the problem.</w:t>
      </w:r>
    </w:p>
    <w:p>
      <w:pPr>
        <w:pStyle w:val="BodyText"/>
        <w:spacing w:after="100" w:line="276" w:lineRule="auto" w:before="0"/>
      </w:pPr>
      <w:r>
        <w:rPr>
          <w:rFonts w:ascii="Times New Roman" w:hAnsi="Times New Roman"/>
          <w:b w:val="0"/>
          <w:sz w:val="36"/>
        </w:rPr>
        <w:t xml:space="preserve">That is the basic idea of</w:t>
      </w:r>
      <w:r>
        <w:rPr>
          <w:rFonts w:ascii="Times New Roman" w:hAnsi="Times New Roman"/>
          <w:b w:val="0"/>
          <w:sz w:val="36"/>
        </w:rPr>
        <w:t xml:space="preserve"> </w:t>
      </w:r>
      <w:r>
        <w:rPr>
          <w:rFonts w:ascii="Times New Roman" w:hAnsi="Times New Roman"/>
          <w:b/>
          <w:bCs/>
          <w:sz w:val="36"/>
        </w:rPr>
        <w:t xml:space="preserve">parallel programming</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This experiment uses two technologies:</w:t>
      </w:r>
    </w:p>
    <w:p>
      <w:pPr>
        <w:pStyle w:val="Compact"/>
        <w:numPr>
          <w:ilvl w:val="0"/>
          <w:numId w:val="1002"/>
        </w:numPr>
        <w:spacing w:after="100" w:line="276" w:lineRule="auto" w:before="0"/>
      </w:pPr>
      <w:r>
        <w:rPr>
          <w:rFonts w:ascii="Times New Roman" w:hAnsi="Times New Roman"/>
          <w:b/>
          <w:bCs/>
          <w:sz w:val="36"/>
        </w:rPr>
        <w:t xml:space="preserve">Pthreads</w:t>
      </w:r>
    </w:p>
    <w:p>
      <w:pPr>
        <w:pStyle w:val="Compact"/>
        <w:numPr>
          <w:ilvl w:val="0"/>
          <w:numId w:val="1002"/>
        </w:numPr>
        <w:spacing w:after="100" w:line="276" w:lineRule="auto" w:before="0"/>
      </w:pPr>
      <w:r>
        <w:rPr>
          <w:rFonts w:ascii="Times New Roman" w:hAnsi="Times New Roman"/>
          <w:b/>
          <w:bCs/>
          <w:sz w:val="36"/>
        </w:rPr>
        <w:t xml:space="preserve">OpenMP</w:t>
      </w:r>
    </w:p>
    <w:p>
      <w:pPr>
        <w:pStyle w:val="FirstParagraph"/>
        <w:spacing w:after="100" w:line="276" w:lineRule="auto" w:before="0"/>
      </w:pPr>
      <w:r>
        <w:rPr>
          <w:rFonts w:ascii="Times New Roman" w:hAnsi="Times New Roman"/>
          <w:b w:val="0"/>
          <w:sz w:val="36"/>
        </w:rPr>
        <w:t xml:space="preserve">The final part measures whether increasing the number of threads reduces execution time.</w:t>
      </w:r>
    </w:p>
    <w:p>
      <w:pPr>
        <w:spacing w:after="0" w:line="259" w:lineRule="auto"/>
      </w:pPr>
      <w:r>
        <w:rPr>
          <w:rFonts w:ascii="Times New Roman" w:hAnsi="Times New Roman"/>
          <w:b w:val="0"/>
          <w:sz w:val="36"/>
        </w:rPr>
        <w:pict>
          <v:rect style="width:0;height:1.5pt" o:hralign="center" o:hrstd="t" o:hr="t"/>
        </w:pict>
      </w:r>
    </w:p>
    <w:bookmarkEnd w:id="24"/>
    <w:bookmarkEnd w:id="25"/>
    <w:bookmarkStart w:id="26" w:name="X80a0bde0ba4af002f8bd32e438cfecfd9967899"/>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3. SOFTWARE ENVIRONMENT</w:t>
      </w:r>
    </w:p>
    <w:p>
      <w:pPr>
        <w:pStyle w:val="FirstParagraph"/>
        <w:spacing w:after="100" w:line="276" w:lineRule="auto" w:before="0"/>
      </w:pPr>
      <w:r>
        <w:rPr>
          <w:rFonts w:ascii="Times New Roman" w:hAnsi="Times New Roman"/>
          <w:b w:val="0"/>
          <w:sz w:val="36"/>
        </w:rPr>
        <w:t xml:space="preserve">The experiment is performed using:</w:t>
      </w:r>
    </w:p>
    <w:p>
      <w:pPr>
        <w:pStyle w:val="Compact"/>
        <w:numPr>
          <w:ilvl w:val="0"/>
          <w:numId w:val="1003"/>
        </w:numPr>
        <w:spacing w:after="100" w:line="276" w:lineRule="auto" w:before="0"/>
      </w:pPr>
      <w:r>
        <w:rPr>
          <w:rFonts w:ascii="Times New Roman" w:hAnsi="Times New Roman"/>
          <w:b w:val="0"/>
          <w:sz w:val="36"/>
        </w:rPr>
        <w:t xml:space="preserve">Windows</w:t>
      </w:r>
    </w:p>
    <w:p>
      <w:pPr>
        <w:pStyle w:val="Compact"/>
        <w:numPr>
          <w:ilvl w:val="0"/>
          <w:numId w:val="1003"/>
        </w:numPr>
        <w:spacing w:after="100" w:line="276" w:lineRule="auto" w:before="0"/>
      </w:pPr>
      <w:r>
        <w:rPr>
          <w:rFonts w:ascii="Times New Roman" w:hAnsi="Times New Roman"/>
          <w:b w:val="0"/>
          <w:sz w:val="36"/>
        </w:rPr>
        <w:t xml:space="preserve">WSL Ubuntu</w:t>
      </w:r>
    </w:p>
    <w:p>
      <w:pPr>
        <w:pStyle w:val="Compact"/>
        <w:numPr>
          <w:ilvl w:val="0"/>
          <w:numId w:val="1003"/>
        </w:numPr>
        <w:spacing w:after="100" w:line="276" w:lineRule="auto" w:before="0"/>
      </w:pPr>
      <w:r>
        <w:rPr>
          <w:rFonts w:ascii="Times New Roman" w:hAnsi="Times New Roman"/>
          <w:b w:val="0"/>
          <w:sz w:val="36"/>
        </w:rPr>
        <w:t xml:space="preserve">GCC compiler</w:t>
      </w:r>
    </w:p>
    <w:p>
      <w:pPr>
        <w:pStyle w:val="Compact"/>
        <w:numPr>
          <w:ilvl w:val="0"/>
          <w:numId w:val="1003"/>
        </w:numPr>
        <w:spacing w:after="100" w:line="276" w:lineRule="auto" w:before="0"/>
      </w:pPr>
      <w:r>
        <w:rPr>
          <w:rFonts w:ascii="Times New Roman" w:hAnsi="Times New Roman"/>
          <w:b w:val="0"/>
          <w:sz w:val="36"/>
        </w:rPr>
        <w:t xml:space="preserve">Pthreads</w:t>
      </w:r>
    </w:p>
    <w:p>
      <w:pPr>
        <w:pStyle w:val="Compact"/>
        <w:numPr>
          <w:ilvl w:val="0"/>
          <w:numId w:val="1003"/>
        </w:numPr>
        <w:spacing w:after="100" w:line="276" w:lineRule="auto" w:before="0"/>
      </w:pPr>
      <w:r>
        <w:rPr>
          <w:rFonts w:ascii="Times New Roman" w:hAnsi="Times New Roman"/>
          <w:b w:val="0"/>
          <w:sz w:val="36"/>
        </w:rPr>
        <w:t xml:space="preserve">OpenMP</w:t>
      </w:r>
    </w:p>
    <w:p>
      <w:pPr>
        <w:pStyle w:val="Compact"/>
        <w:numPr>
          <w:ilvl w:val="0"/>
          <w:numId w:val="1003"/>
        </w:numPr>
        <w:spacing w:after="100" w:line="276" w:lineRule="auto" w:before="0"/>
      </w:pPr>
      <w:r>
        <w:rPr>
          <w:rFonts w:ascii="Times New Roman" w:hAnsi="Times New Roman"/>
          <w:b w:val="0"/>
          <w:sz w:val="36"/>
        </w:rPr>
        <w:t xml:space="preserve">Nano editor</w:t>
      </w:r>
    </w:p>
    <w:p>
      <w:pPr>
        <w:spacing w:after="0" w:line="259" w:lineRule="auto"/>
      </w:pPr>
      <w:r>
        <w:rPr>
          <w:rFonts w:ascii="Times New Roman" w:hAnsi="Times New Roman"/>
          <w:b w:val="0"/>
          <w:sz w:val="36"/>
        </w:rPr>
        <w:pict>
          <v:rect style="width:0;height:1.5pt" o:hralign="center" o:hrstd="t" o:hr="t"/>
        </w:pict>
      </w:r>
    </w:p>
    <w:bookmarkEnd w:id="26"/>
    <w:bookmarkStart w:id="30" w:name="X80ebfd24e4d7ff8f6fd52ff5c8a7c9e4c7b47c3"/>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4. STARTING WSL</w:t>
      </w:r>
    </w:p>
    <w:bookmarkStart w:id="27" w:name="step-1--open-powershell"/>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1 — Open PowerShell</w:t>
      </w:r>
    </w:p>
    <w:p>
      <w:pPr>
        <w:pStyle w:val="FirstParagraph"/>
        <w:spacing w:after="100" w:line="276" w:lineRule="auto" w:before="0"/>
      </w:pPr>
      <w:r>
        <w:rPr>
          <w:rFonts w:ascii="Times New Roman" w:hAnsi="Times New Roman"/>
          <w:b w:val="0"/>
          <w:sz w:val="36"/>
        </w:rPr>
        <w:t xml:space="preserve">On Windows:</w:t>
      </w:r>
    </w:p>
    <w:p>
      <w:pPr>
        <w:pStyle w:val="Compact"/>
        <w:numPr>
          <w:ilvl w:val="0"/>
          <w:numId w:val="1004"/>
        </w:numPr>
        <w:spacing w:after="100" w:line="276" w:lineRule="auto" w:before="0"/>
      </w:pPr>
      <w:r>
        <w:rPr>
          <w:rFonts w:ascii="Times New Roman" w:hAnsi="Times New Roman"/>
          <w:b w:val="0"/>
          <w:sz w:val="36"/>
        </w:rPr>
        <w:t xml:space="preserve">Press the</w:t>
      </w:r>
      <w:r>
        <w:rPr>
          <w:rFonts w:ascii="Times New Roman" w:hAnsi="Times New Roman"/>
          <w:b w:val="0"/>
          <w:sz w:val="36"/>
        </w:rPr>
        <w:t xml:space="preserve"> </w:t>
      </w:r>
      <w:r>
        <w:rPr>
          <w:rFonts w:ascii="Times New Roman" w:hAnsi="Times New Roman"/>
          <w:b/>
          <w:bCs/>
          <w:sz w:val="36"/>
        </w:rPr>
        <w:t xml:space="preserve">Windows key</w:t>
      </w:r>
      <w:r>
        <w:rPr>
          <w:rFonts w:ascii="Times New Roman" w:hAnsi="Times New Roman"/>
          <w:b w:val="0"/>
          <w:sz w:val="36"/>
        </w:rPr>
        <w:t xml:space="preserve">.</w:t>
      </w:r>
    </w:p>
    <w:p>
      <w:pPr>
        <w:pStyle w:val="Compact"/>
        <w:numPr>
          <w:ilvl w:val="0"/>
          <w:numId w:val="1004"/>
        </w:numPr>
        <w:spacing w:after="100" w:line="276" w:lineRule="auto" w:before="0"/>
      </w:pPr>
      <w:r>
        <w:rPr>
          <w:rFonts w:ascii="Times New Roman" w:hAnsi="Times New Roman"/>
          <w:b w:val="0"/>
          <w:sz w:val="36"/>
        </w:rPr>
        <w:t xml:space="preserve">Search for</w:t>
      </w:r>
      <w:r>
        <w:rPr>
          <w:rFonts w:ascii="Times New Roman" w:hAnsi="Times New Roman"/>
          <w:b w:val="0"/>
          <w:sz w:val="36"/>
        </w:rPr>
        <w:t xml:space="preserve"> </w:t>
      </w:r>
      <w:r>
        <w:rPr>
          <w:rFonts w:ascii="Times New Roman" w:hAnsi="Times New Roman"/>
          <w:b/>
          <w:bCs/>
          <w:sz w:val="36"/>
        </w:rPr>
        <w:t xml:space="preserve">PowerShell</w:t>
      </w:r>
      <w:r>
        <w:rPr>
          <w:rFonts w:ascii="Times New Roman" w:hAnsi="Times New Roman"/>
          <w:b w:val="0"/>
          <w:sz w:val="36"/>
        </w:rPr>
        <w:t xml:space="preserve">.</w:t>
      </w:r>
    </w:p>
    <w:p>
      <w:pPr>
        <w:pStyle w:val="Compact"/>
        <w:numPr>
          <w:ilvl w:val="0"/>
          <w:numId w:val="1004"/>
        </w:numPr>
        <w:spacing w:after="100" w:line="276" w:lineRule="auto" w:before="0"/>
      </w:pPr>
      <w:r>
        <w:rPr>
          <w:rFonts w:ascii="Times New Roman" w:hAnsi="Times New Roman"/>
          <w:b w:val="0"/>
          <w:sz w:val="36"/>
        </w:rPr>
        <w:t xml:space="preserve">Click</w:t>
      </w:r>
      <w:r>
        <w:rPr>
          <w:rFonts w:ascii="Times New Roman" w:hAnsi="Times New Roman"/>
          <w:b w:val="0"/>
          <w:sz w:val="36"/>
        </w:rPr>
        <w:t xml:space="preserve"> </w:t>
      </w:r>
      <w:r>
        <w:rPr>
          <w:rFonts w:ascii="Times New Roman" w:hAnsi="Times New Roman"/>
          <w:b/>
          <w:bCs/>
          <w:sz w:val="36"/>
        </w:rPr>
        <w:t xml:space="preserve">Windows PowerShell</w:t>
      </w:r>
      <w:r>
        <w:rPr>
          <w:rFonts w:ascii="Times New Roman" w:hAnsi="Times New Roman"/>
          <w:b w:val="0"/>
          <w:sz w:val="36"/>
        </w:rPr>
        <w:t xml:space="preserve">.</w:t>
      </w:r>
    </w:p>
    <w:p>
      <w:pPr>
        <w:pStyle w:val="FirstParagraph"/>
        <w:spacing w:after="100" w:line="276" w:lineRule="auto" w:before="0"/>
      </w:pPr>
      <w:r>
        <w:rPr>
          <w:rFonts w:ascii="Times New Roman" w:hAnsi="Times New Roman"/>
          <w:b w:val="0"/>
          <w:sz w:val="36"/>
        </w:rPr>
        <w:t xml:space="preserve">You should see: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PS C:\WINDOWS\system32&gt;</w:t>
      </w:r>
    </w:p>
    <w:bookmarkEnd w:id="27"/>
    <w:bookmarkStart w:id="29" w:name="step-2--start-wsl"/>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2 — Start WSL</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wsl</w:t>
      </w:r>
    </w:p>
    <w:p>
      <w:pPr>
        <w:pStyle w:val="FirstParagraph"/>
        <w:spacing w:after="100" w:line="276" w:lineRule="auto" w:before="0"/>
      </w:pPr>
      <w:r>
        <w:rPr>
          <w:rFonts w:ascii="Times New Roman" w:hAnsi="Times New Roman"/>
          <w:b w:val="0"/>
          <w:sz w:val="36"/>
        </w:rPr>
        <w:t xml:space="preserve">Press</w:t>
      </w:r>
      <w:r>
        <w:rPr>
          <w:rFonts w:ascii="Times New Roman" w:hAnsi="Times New Roman"/>
          <w:b w:val="0"/>
          <w:sz w:val="36"/>
        </w:rPr>
        <w:t xml:space="preserve"> </w:t>
      </w:r>
      <w:r>
        <w:rPr>
          <w:rFonts w:ascii="Times New Roman" w:hAnsi="Times New Roman"/>
          <w:b/>
          <w:bCs/>
          <w:sz w:val="36"/>
        </w:rPr>
        <w:t xml:space="preserve">Enter</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powerx@DESKTOP-5MP543G:~$</w:t>
      </w:r>
    </w:p>
    <w:p>
      <w:pPr>
        <w:pStyle w:val="FirstParagraph"/>
        <w:spacing w:after="100" w:line="276" w:lineRule="auto" w:before="0"/>
      </w:pPr>
      <w:r>
        <w:rPr>
          <w:rFonts w:ascii="Times New Roman" w:hAnsi="Times New Roman"/>
          <w:b w:val="0"/>
          <w:sz w:val="36"/>
        </w:rPr>
        <w:t xml:space="preserve">Your username and computer name may be different.</w:t>
      </w:r>
    </w:p>
    <w:bookmarkStart w:id="28" w:name="what-are-we-doing"/>
    <w:p>
      <w:pPr>
        <w:pStyle w:val="Heading3"/>
        <w:keepNext/>
        <w:spacing w:before="160" w:after="100" w:line="240" w:lineRule="auto"/>
      </w:pPr>
      <w:r>
        <w:rPr>
          <w:rFonts w:ascii="Times New Roman" w:hAnsi="Times New Roman"/>
          <w:b/>
          <w:i w:val="0"/>
          <w:color w:val="4F6475"/>
          <w:sz w:val="36"/>
        </w:rPr>
        <w:t xml:space="preserve">What are we doing?</w:t>
      </w:r>
    </w:p>
    <w:p>
      <w:pPr>
        <w:pStyle w:val="FirstParagraph"/>
        <w:spacing w:after="100" w:line="276" w:lineRule="auto" w:before="0"/>
      </w:pPr>
      <w:r>
        <w:rPr>
          <w:rFonts w:ascii="Times New Roman" w:hAnsi="Times New Roman"/>
          <w:b w:val="0"/>
          <w:sz w:val="36"/>
        </w:rPr>
        <w:t xml:space="preserve">We are leaving Windows PowerShell and entering the Linux environment where the C programs will be created and executed.</w:t>
      </w:r>
    </w:p>
    <w:p>
      <w:pPr>
        <w:spacing w:after="0" w:line="259" w:lineRule="auto"/>
      </w:pPr>
      <w:r>
        <w:rPr>
          <w:rFonts w:ascii="Times New Roman" w:hAnsi="Times New Roman"/>
          <w:b w:val="0"/>
          <w:sz w:val="36"/>
        </w:rPr>
        <w:pict>
          <v:rect style="width:0;height:1.5pt" o:hralign="center" o:hrstd="t" o:hr="t"/>
        </w:pict>
      </w:r>
    </w:p>
    <w:bookmarkEnd w:id="28"/>
    <w:bookmarkEnd w:id="29"/>
    <w:bookmarkEnd w:id="30"/>
    <w:bookmarkStart w:id="32" w:name="X92b7588b84cf24e8dc1403ef9fc906c7213d067"/>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5. CREATE THE LAB DIRECTORY</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mkdir</w:t>
      </w:r>
      <w:r>
        <w:rPr>
          <w:rStyle w:val="NormalTok"/>
          <w:rFonts w:ascii="Times New Roman" w:hAnsi="Times New Roman"/>
          <w:b w:val="0"/>
          <w:i w:val="0"/>
          <w:color w:val="202124"/>
          <w:sz w:val="22"/>
        </w:rPr>
        <w:t xml:space="preserve"> </w:t>
      </w:r>
      <w:r>
        <w:rPr>
          <w:rStyle w:val="AttributeTok"/>
          <w:rFonts w:ascii="Times New Roman" w:hAnsi="Times New Roman"/>
          <w:b w:val="0"/>
          <w:i w:val="0"/>
          <w:color w:val="202124"/>
          <w:sz w:val="22"/>
        </w:rPr>
        <w:t xml:space="preserve">-p</w:t>
      </w:r>
      <w:r>
        <w:rPr>
          <w:rStyle w:val="NormalTok"/>
          <w:rFonts w:ascii="Times New Roman" w:hAnsi="Times New Roman"/>
          <w:b w:val="0"/>
          <w:i w:val="0"/>
          <w:color w:val="202124"/>
          <w:sz w:val="22"/>
        </w:rPr>
        <w:t xml:space="preserve"> ~/parallel_lab</w:t>
      </w:r>
    </w:p>
    <w:p>
      <w:pPr>
        <w:pStyle w:val="FirstParagraph"/>
        <w:spacing w:after="100" w:line="276" w:lineRule="auto" w:before="0"/>
      </w:pPr>
      <w:r>
        <w:rPr>
          <w:rFonts w:ascii="Times New Roman" w:hAnsi="Times New Roman"/>
          <w:b w:val="0"/>
          <w:sz w:val="36"/>
        </w:rPr>
        <w:t xml:space="preserve">Then: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BuiltInTok"/>
          <w:rFonts w:ascii="Times New Roman" w:hAnsi="Times New Roman"/>
          <w:b w:val="0"/>
          <w:i w:val="0"/>
          <w:color w:val="202124"/>
          <w:sz w:val="22"/>
        </w:rPr>
        <w:t xml:space="preserve">cd</w:t>
      </w:r>
      <w:r>
        <w:rPr>
          <w:rStyle w:val="NormalTok"/>
          <w:rFonts w:ascii="Times New Roman" w:hAnsi="Times New Roman"/>
          <w:b w:val="0"/>
          <w:i w:val="0"/>
          <w:color w:val="202124"/>
          <w:sz w:val="22"/>
        </w:rPr>
        <w:t xml:space="preserve"> ~/parallel_lab</w:t>
      </w:r>
    </w:p>
    <w:p>
      <w:pPr>
        <w:pStyle w:val="FirstParagraph"/>
        <w:spacing w:after="100" w:line="276" w:lineRule="auto" w:before="0"/>
      </w:pPr>
      <w:r>
        <w:rPr>
          <w:rFonts w:ascii="Times New Roman" w:hAnsi="Times New Roman"/>
          <w:b w:val="0"/>
          <w:sz w:val="36"/>
        </w:rPr>
        <w:t xml:space="preserve">Check the current location: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BuiltInTok"/>
          <w:rFonts w:ascii="Times New Roman" w:hAnsi="Times New Roman"/>
          <w:b w:val="0"/>
          <w:i w:val="0"/>
          <w:color w:val="202124"/>
          <w:sz w:val="22"/>
        </w:rPr>
        <w:t xml:space="preserve">pwd</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/home/powerx/parallel_lab</w:t>
      </w:r>
    </w:p>
    <w:bookmarkStart w:id="31" w:name="what-are-we-doing-1"/>
    <w:p>
      <w:pPr>
        <w:pStyle w:val="Heading3"/>
        <w:keepNext/>
        <w:spacing w:before="160" w:after="100" w:line="240" w:lineRule="auto"/>
      </w:pPr>
      <w:r>
        <w:rPr>
          <w:rFonts w:ascii="Times New Roman" w:hAnsi="Times New Roman"/>
          <w:b/>
          <w:i w:val="0"/>
          <w:color w:val="4F6475"/>
          <w:sz w:val="36"/>
        </w:rPr>
        <w:t xml:space="preserve">What are we doing?</w:t>
      </w:r>
    </w:p>
    <w:p>
      <w:pPr>
        <w:pStyle w:val="FirstParagraph"/>
        <w:spacing w:after="100" w:line="276" w:lineRule="auto" w:before="0"/>
      </w:pPr>
      <w:r>
        <w:rPr>
          <w:rStyle w:val="VerbatimChar"/>
          <w:rFonts w:ascii="Times New Roman" w:hAnsi="Times New Roman"/>
          <w:b w:val="0"/>
          <w:sz w:val="36"/>
        </w:rPr>
        <w:t xml:space="preserve">parallel_lab</w:t>
      </w:r>
      <w:r>
        <w:rPr>
          <w:rFonts w:ascii="Times New Roman" w:hAnsi="Times New Roman"/>
          <w:b w:val="0"/>
          <w:sz w:val="36"/>
        </w:rPr>
        <w:t xml:space="preserve"> </w:t>
      </w:r>
      <w:r>
        <w:rPr>
          <w:rFonts w:ascii="Times New Roman" w:hAnsi="Times New Roman"/>
          <w:b w:val="0"/>
          <w:sz w:val="36"/>
        </w:rPr>
        <w:t xml:space="preserve">is the folder where all the C programs for this experiment are stored.</w:t>
      </w:r>
    </w:p>
    <w:p>
      <w:pPr>
        <w:spacing w:after="0" w:line="259" w:lineRule="auto"/>
      </w:pPr>
      <w:r>
        <w:rPr>
          <w:rFonts w:ascii="Times New Roman" w:hAnsi="Times New Roman"/>
          <w:b w:val="0"/>
          <w:sz w:val="36"/>
        </w:rPr>
        <w:pict>
          <v:rect style="width:0;height:1.5pt" o:hralign="center" o:hrstd="t" o:hr="t"/>
        </w:pict>
      </w:r>
    </w:p>
    <w:bookmarkEnd w:id="31"/>
    <w:bookmarkEnd w:id="32"/>
    <w:bookmarkStart w:id="34" w:name="Xa2eac3a5d98f064fad2d7673a9fd9a2d4f2ff0a"/>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6. CHECK GCC</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w:t>
      </w:r>
      <w:r>
        <w:rPr>
          <w:rStyle w:val="AttributeTok"/>
          <w:rFonts w:ascii="Times New Roman" w:hAnsi="Times New Roman"/>
          <w:b w:val="0"/>
          <w:i w:val="0"/>
          <w:color w:val="202124"/>
          <w:sz w:val="22"/>
        </w:rPr>
        <w:t xml:space="preserve">--version</w:t>
      </w:r>
    </w:p>
    <w:p>
      <w:pPr>
        <w:pStyle w:val="FirstParagraph"/>
        <w:spacing w:after="100" w:line="276" w:lineRule="auto" w:before="0"/>
      </w:pPr>
      <w:r>
        <w:rPr>
          <w:rFonts w:ascii="Times New Roman" w:hAnsi="Times New Roman"/>
          <w:b w:val="0"/>
          <w:sz w:val="36"/>
        </w:rPr>
        <w:t xml:space="preserve">Expected output will show the installed GCC version.</w:t>
      </w:r>
    </w:p>
    <w:p>
      <w:pPr>
        <w:pStyle w:val="BodyText"/>
        <w:spacing w:after="100" w:line="276" w:lineRule="auto" w:before="0"/>
      </w:pPr>
      <w:r>
        <w:rPr>
          <w:rFonts w:ascii="Times New Roman" w:hAnsi="Times New Roman"/>
          <w:b w:val="0"/>
          <w:sz w:val="36"/>
        </w:rPr>
        <w:t xml:space="preserve">For example: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gcc (Ubuntu ...) ...</w:t>
      </w:r>
    </w:p>
    <w:bookmarkStart w:id="33" w:name="what-are-we-doing-2"/>
    <w:p>
      <w:pPr>
        <w:pStyle w:val="Heading3"/>
        <w:keepNext/>
        <w:spacing w:before="160" w:after="100" w:line="240" w:lineRule="auto"/>
      </w:pPr>
      <w:r>
        <w:rPr>
          <w:rFonts w:ascii="Times New Roman" w:hAnsi="Times New Roman"/>
          <w:b/>
          <w:i w:val="0"/>
          <w:color w:val="4F6475"/>
          <w:sz w:val="36"/>
        </w:rPr>
        <w:t xml:space="preserve">What are we doing?</w:t>
      </w:r>
    </w:p>
    <w:p>
      <w:pPr>
        <w:pStyle w:val="FirstParagraph"/>
        <w:spacing w:after="100" w:line="276" w:lineRule="auto" w:before="0"/>
      </w:pPr>
      <w:r>
        <w:rPr>
          <w:rFonts w:ascii="Times New Roman" w:hAnsi="Times New Roman"/>
          <w:b w:val="0"/>
          <w:sz w:val="36"/>
        </w:rPr>
        <w:t xml:space="preserve">We are checking that the C compiler is installed and available.</w:t>
      </w:r>
    </w:p>
    <w:p>
      <w:pPr>
        <w:spacing w:after="0" w:line="259" w:lineRule="auto"/>
      </w:pPr>
      <w:r>
        <w:rPr>
          <w:rFonts w:ascii="Times New Roman" w:hAnsi="Times New Roman"/>
          <w:b w:val="0"/>
          <w:sz w:val="36"/>
        </w:rPr>
        <w:pict>
          <v:rect style="width:0;height:1.5pt" o:hralign="center" o:hrstd="t" o:hr="t"/>
        </w:pict>
      </w:r>
    </w:p>
    <w:bookmarkEnd w:id="33"/>
    <w:bookmarkEnd w:id="34"/>
    <w:bookmarkStart w:id="36" w:name="Xb5d2a65e0604f2cd068a9d22b606b1104bdcbb6"/>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7. CHECK OPENMP SUPPORT</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w:t>
      </w:r>
      <w:r>
        <w:rPr>
          <w:rStyle w:val="AttributeTok"/>
          <w:rFonts w:ascii="Times New Roman" w:hAnsi="Times New Roman"/>
          <w:b w:val="0"/>
          <w:i w:val="0"/>
          <w:color w:val="202124"/>
          <w:sz w:val="22"/>
        </w:rPr>
        <w:t xml:space="preserve">-fopenmp</w:t>
      </w:r>
      <w:r>
        <w:rPr>
          <w:rStyle w:val="NormalTok"/>
          <w:rFonts w:ascii="Times New Roman" w:hAnsi="Times New Roman"/>
          <w:b w:val="0"/>
          <w:i w:val="0"/>
          <w:color w:val="202124"/>
          <w:sz w:val="22"/>
        </w:rPr>
        <w:t xml:space="preserve"> </w:t>
      </w:r>
      <w:r>
        <w:rPr>
          <w:rStyle w:val="AttributeTok"/>
          <w:rFonts w:ascii="Times New Roman" w:hAnsi="Times New Roman"/>
          <w:b w:val="0"/>
          <w:i w:val="0"/>
          <w:color w:val="202124"/>
          <w:sz w:val="22"/>
        </w:rPr>
        <w:t xml:space="preserve">--version</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gcc (Ubuntu ...) ...</w:t>
      </w:r>
    </w:p>
    <w:bookmarkStart w:id="35" w:name="what-are-we-doing-3"/>
    <w:p>
      <w:pPr>
        <w:pStyle w:val="Heading3"/>
        <w:keepNext/>
        <w:spacing w:before="160" w:after="100" w:line="240" w:lineRule="auto"/>
      </w:pPr>
      <w:r>
        <w:rPr>
          <w:rFonts w:ascii="Times New Roman" w:hAnsi="Times New Roman"/>
          <w:b/>
          <w:i w:val="0"/>
          <w:color w:val="4F6475"/>
          <w:sz w:val="36"/>
        </w:rPr>
        <w:t xml:space="preserve">What are we doing?</w:t>
      </w:r>
    </w:p>
    <w:p>
      <w:pPr>
        <w:pStyle w:val="FirstParagraph"/>
        <w:spacing w:after="100" w:line="276" w:lineRule="auto" w:before="0"/>
      </w:pPr>
      <w:r>
        <w:rPr>
          <w:rFonts w:ascii="Times New Roman" w:hAnsi="Times New Roman"/>
          <w:b w:val="0"/>
          <w:sz w:val="36"/>
        </w:rPr>
        <w:t xml:space="preserve">The</w:t>
      </w:r>
      <w:r>
        <w:rPr>
          <w:rFonts w:ascii="Times New Roman" w:hAnsi="Times New Roman"/>
          <w:b w:val="0"/>
          <w:sz w:val="36"/>
        </w:rPr>
        <w:t xml:space="preserve"> </w:t>
      </w:r>
      <w:r>
        <w:rPr>
          <w:rStyle w:val="VerbatimChar"/>
          <w:rFonts w:ascii="Times New Roman" w:hAnsi="Times New Roman"/>
          <w:b w:val="0"/>
          <w:sz w:val="36"/>
        </w:rPr>
        <w:t xml:space="preserve">-fopenmp</w:t>
      </w:r>
      <w:r>
        <w:rPr>
          <w:rFonts w:ascii="Times New Roman" w:hAnsi="Times New Roman"/>
          <w:b w:val="0"/>
          <w:sz w:val="36"/>
        </w:rPr>
        <w:t xml:space="preserve"> </w:t>
      </w:r>
      <w:r>
        <w:rPr>
          <w:rFonts w:ascii="Times New Roman" w:hAnsi="Times New Roman"/>
          <w:b w:val="0"/>
          <w:sz w:val="36"/>
        </w:rPr>
        <w:t xml:space="preserve">option enables OpenMP support when compiling C programs.</w:t>
      </w:r>
    </w:p>
    <w:p>
      <w:pPr>
        <w:spacing w:after="0" w:line="259" w:lineRule="auto"/>
      </w:pPr>
      <w:r>
        <w:rPr>
          <w:rFonts w:ascii="Times New Roman" w:hAnsi="Times New Roman"/>
          <w:b w:val="0"/>
          <w:sz w:val="36"/>
        </w:rPr>
        <w:pict>
          <v:rect style="width:0;height:1.5pt" o:hralign="center" o:hrstd="t" o:hr="t"/>
        </w:pict>
      </w:r>
    </w:p>
    <w:bookmarkEnd w:id="35"/>
    <w:bookmarkEnd w:id="36"/>
    <w:bookmarkStart w:id="37" w:name="part-a--pthreads"/>
    <w:p>
      <w:br w:type="page"/>
      <w:pPr>
        <w:pStyle w:val="Heading1"/>
        <w:keepNext/>
        <w:pBdr>
          <w:bottom w:val="single" w:sz="8" w:space="4" w:color="808080"/>
        </w:pBdr>
        <w:spacing w:before="240" w:after="100" w:line="240" w:lineRule="auto"/>
      </w:pPr>
      <w:r>
        <w:rPr>
          <w:rFonts w:ascii="Times New Roman" w:hAnsi="Times New Roman"/>
          <w:b/>
          <w:i w:val="0"/>
          <w:color w:val="1F4E79"/>
          <w:sz w:val="48"/>
        </w:rPr>
        <w:t xml:space="preserve">PART A — PTHREADS</w:t>
      </w:r>
      <w:r>
        <w:rPr>
          <w:rFonts w:ascii="Times New Roman" w:hAnsi="Times New Roman"/>
          <w:b/>
          <w:sz w:val="48"/>
        </w:rPr>
      </w:r>
    </w:p>
    <w:p>
      <w:pPr>
        <w:pStyle w:val="FirstParagraph"/>
        <w:spacing w:after="100" w:line="276" w:lineRule="auto" w:before="0"/>
      </w:pPr>
      <w:r>
        <w:rPr>
          <w:rFonts w:ascii="Times New Roman" w:hAnsi="Times New Roman"/>
          <w:b w:val="0"/>
          <w:sz w:val="36"/>
        </w:rPr>
        <w:t xml:space="preserve">Pthreads stands for</w:t>
      </w:r>
      <w:r>
        <w:rPr>
          <w:rFonts w:ascii="Times New Roman" w:hAnsi="Times New Roman"/>
          <w:b w:val="0"/>
          <w:sz w:val="36"/>
        </w:rPr>
        <w:t xml:space="preserve"> </w:t>
      </w:r>
      <w:r>
        <w:rPr>
          <w:rFonts w:ascii="Times New Roman" w:hAnsi="Times New Roman"/>
          <w:b/>
          <w:bCs/>
          <w:sz w:val="36"/>
        </w:rPr>
        <w:t xml:space="preserve">POSIX Threads</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With Pthreads, threads are explicitly created and managed.</w:t>
      </w:r>
    </w:p>
    <w:p>
      <w:pPr>
        <w:pStyle w:val="BodyText"/>
        <w:spacing w:after="100" w:line="276" w:lineRule="auto" w:before="0"/>
      </w:pPr>
      <w:r>
        <w:rPr>
          <w:rFonts w:ascii="Times New Roman" w:hAnsi="Times New Roman"/>
          <w:b w:val="0"/>
          <w:sz w:val="36"/>
        </w:rPr>
        <w:t xml:space="preserve">The main functions used are: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pthread_join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pthread_mutex_lock</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pthread_mutex_unlock</w:t>
      </w:r>
      <w:r>
        <w:rPr>
          <w:rStyle w:val="OperatorTok"/>
          <w:rFonts w:ascii="Times New Roman" w:hAnsi="Times New Roman"/>
          <w:b w:val="0"/>
          <w:i w:val="0"/>
          <w:color w:val="202124"/>
          <w:sz w:val="22"/>
        </w:rPr>
        <w:t xml:space="preserve">()</w:t>
      </w:r>
    </w:p>
    <w:p>
      <w:pPr>
        <w:spacing w:after="0" w:line="259" w:lineRule="auto"/>
      </w:pPr>
      <w:r>
        <w:rPr>
          <w:rFonts w:ascii="Times New Roman" w:hAnsi="Times New Roman"/>
          <w:b w:val="0"/>
          <w:sz w:val="36"/>
        </w:rPr>
        <w:pict>
          <v:rect style="width:0;height:1.5pt" o:hralign="center" o:hrstd="t" o:hr="t"/>
        </w:pict>
      </w:r>
    </w:p>
    <w:bookmarkEnd w:id="37"/>
    <w:bookmarkStart w:id="50" w:name="step-1--create-one-thread"/>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1 — CREATE ONE THREAD</w:t>
      </w:r>
    </w:p>
    <w:bookmarkStart w:id="38" w:name="objective"/>
    <w:p>
      <w:pPr>
        <w:pStyle w:val="Heading3"/>
        <w:keepNext/>
        <w:spacing w:before="160" w:after="100" w:line="240" w:lineRule="auto"/>
      </w:pPr>
      <w:r>
        <w:rPr>
          <w:rFonts w:ascii="Times New Roman" w:hAnsi="Times New Roman"/>
          <w:b/>
          <w:i w:val="0"/>
          <w:color w:val="4F6475"/>
          <w:sz w:val="36"/>
        </w:rPr>
        <w:t xml:space="preserve">Objective</w:t>
      </w:r>
    </w:p>
    <w:p>
      <w:pPr>
        <w:pStyle w:val="FirstParagraph"/>
        <w:spacing w:after="100" w:line="276" w:lineRule="auto" w:before="0"/>
      </w:pPr>
      <w:r>
        <w:rPr>
          <w:rFonts w:ascii="Times New Roman" w:hAnsi="Times New Roman"/>
          <w:b w:val="0"/>
          <w:sz w:val="36"/>
        </w:rPr>
        <w:t xml:space="preserve">Learn:</w:t>
      </w:r>
    </w:p>
    <w:p>
      <w:pPr>
        <w:pStyle w:val="Compact"/>
        <w:numPr>
          <w:ilvl w:val="0"/>
          <w:numId w:val="1005"/>
        </w:numPr>
        <w:spacing w:after="100" w:line="276" w:lineRule="auto" w:before="0"/>
      </w:pPr>
      <w:r>
        <w:rPr>
          <w:rFonts w:ascii="Times New Roman" w:hAnsi="Times New Roman"/>
          <w:b w:val="0"/>
          <w:sz w:val="36"/>
        </w:rPr>
        <w:t xml:space="preserve">How to create a thread</w:t>
      </w:r>
    </w:p>
    <w:p>
      <w:pPr>
        <w:pStyle w:val="Compact"/>
        <w:numPr>
          <w:ilvl w:val="0"/>
          <w:numId w:val="1005"/>
        </w:numPr>
        <w:spacing w:after="100" w:line="276" w:lineRule="auto" w:before="0"/>
      </w:pPr>
      <w:r>
        <w:rPr>
          <w:rFonts w:ascii="Times New Roman" w:hAnsi="Times New Roman"/>
          <w:b w:val="0"/>
          <w:sz w:val="36"/>
        </w:rPr>
        <w:t xml:space="preserve">How the new thread executes a function</w:t>
      </w:r>
    </w:p>
    <w:p>
      <w:pPr>
        <w:pStyle w:val="Compact"/>
        <w:numPr>
          <w:ilvl w:val="0"/>
          <w:numId w:val="1005"/>
        </w:numPr>
        <w:spacing w:after="100" w:line="276" w:lineRule="auto" w:before="0"/>
      </w:pPr>
      <w:r>
        <w:rPr>
          <w:rFonts w:ascii="Times New Roman" w:hAnsi="Times New Roman"/>
          <w:b w:val="0"/>
          <w:sz w:val="36"/>
        </w:rPr>
        <w:t xml:space="preserve">How the main thread waits for the new thread</w:t>
      </w:r>
    </w:p>
    <w:bookmarkEnd w:id="38"/>
    <w:bookmarkStart w:id="39" w:name="step-11--create-the-c-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1.1 — Create the C file</w:t>
      </w:r>
    </w:p>
    <w:p>
      <w:pPr>
        <w:pStyle w:val="FirstParagraph"/>
        <w:spacing w:after="100" w:line="276" w:lineRule="auto" w:before="0"/>
      </w:pPr>
      <w:r>
        <w:rPr>
          <w:rFonts w:ascii="Times New Roman" w:hAnsi="Times New Roman"/>
          <w:b w:val="0"/>
          <w:sz w:val="36"/>
        </w:rPr>
        <w:t xml:space="preserve">In the WSL terminal, 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thread1.c</w:t>
      </w:r>
    </w:p>
    <w:p>
      <w:pPr>
        <w:pStyle w:val="FirstParagraph"/>
        <w:spacing w:after="100" w:line="276" w:lineRule="auto" w:before="0"/>
      </w:pPr>
      <w:r>
        <w:rPr>
          <w:rFonts w:ascii="Times New Roman" w:hAnsi="Times New Roman"/>
          <w:b w:val="0"/>
          <w:sz w:val="36"/>
        </w:rPr>
        <w:t xml:space="preserve">Press</w:t>
      </w:r>
      <w:r>
        <w:rPr>
          <w:rFonts w:ascii="Times New Roman" w:hAnsi="Times New Roman"/>
          <w:b w:val="0"/>
          <w:sz w:val="36"/>
        </w:rPr>
        <w:t xml:space="preserve"> </w:t>
      </w:r>
      <w:r>
        <w:rPr>
          <w:rFonts w:ascii="Times New Roman" w:hAnsi="Times New Roman"/>
          <w:b/>
          <w:bCs/>
          <w:sz w:val="36"/>
        </w:rPr>
        <w:t xml:space="preserve">Enter</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A text editor called</w:t>
      </w:r>
      <w:r>
        <w:rPr>
          <w:rFonts w:ascii="Times New Roman" w:hAnsi="Times New Roman"/>
          <w:b w:val="0"/>
          <w:sz w:val="36"/>
        </w:rPr>
        <w:t xml:space="preserve"> </w:t>
      </w:r>
      <w:r>
        <w:rPr>
          <w:rFonts w:ascii="Times New Roman" w:hAnsi="Times New Roman"/>
          <w:b/>
          <w:bCs/>
          <w:sz w:val="36"/>
        </w:rPr>
        <w:t xml:space="preserve">Nano</w:t>
      </w:r>
      <w:r>
        <w:rPr>
          <w:rFonts w:ascii="Times New Roman" w:hAnsi="Times New Roman"/>
          <w:b w:val="0"/>
          <w:sz w:val="36"/>
        </w:rPr>
        <w:t xml:space="preserve"> </w:t>
      </w:r>
      <w:r>
        <w:rPr>
          <w:rFonts w:ascii="Times New Roman" w:hAnsi="Times New Roman"/>
          <w:b w:val="0"/>
          <w:sz w:val="36"/>
        </w:rPr>
        <w:t xml:space="preserve">will open.</w:t>
      </w:r>
    </w:p>
    <w:bookmarkEnd w:id="39"/>
    <w:bookmarkStart w:id="40" w:name="step-12--paste-the-program"/>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 — Paste the program</w:t>
      </w:r>
    </w:p>
    <w:p>
      <w:pPr>
        <w:pStyle w:val="FirstParagraph"/>
        <w:spacing w:after="100" w:line="276" w:lineRule="auto" w:before="0"/>
      </w:pPr>
      <w:r>
        <w:rPr>
          <w:rFonts w:ascii="Times New Roman" w:hAnsi="Times New Roman"/>
          <w:b w:val="0"/>
          <w:sz w:val="36"/>
        </w:rPr>
        <w:t xml:space="preserve">Copy and paste this entire program into Nano:</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&lt;pthread.h&gt;</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thread_function</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"Hello from the thread!</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pthread_t thread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thread_function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"Main thread finished.</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bookmarkEnd w:id="40"/>
    <w:bookmarkStart w:id="41" w:name="step-13--save-th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1.3 — Save the file</w:t>
      </w:r>
    </w:p>
    <w:p>
      <w:pPr>
        <w:pStyle w:val="FirstParagraph"/>
        <w:spacing w:after="100" w:line="276" w:lineRule="auto" w:before="0"/>
      </w:pPr>
      <w:r>
        <w:rPr>
          <w:rFonts w:ascii="Times New Roman" w:hAnsi="Times New Roman"/>
          <w:b w:val="0"/>
          <w:sz w:val="36"/>
        </w:rPr>
        <w:t xml:space="preserve">Inside Nano:</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p>
    <w:p>
      <w:pPr>
        <w:pStyle w:val="FirstParagraph"/>
        <w:spacing w:after="100" w:line="276" w:lineRule="auto" w:before="0"/>
      </w:pPr>
      <w:r>
        <w:rPr>
          <w:rFonts w:ascii="Times New Roman" w:hAnsi="Times New Roman"/>
          <w:b w:val="0"/>
          <w:sz w:val="36"/>
        </w:rPr>
        <w:t xml:space="preserve">Press</w:t>
      </w:r>
      <w:r>
        <w:rPr>
          <w:rFonts w:ascii="Times New Roman" w:hAnsi="Times New Roman"/>
          <w:b w:val="0"/>
          <w:sz w:val="36"/>
        </w:rPr>
        <w:t xml:space="preserve"> </w:t>
      </w:r>
      <w:r>
        <w:rPr>
          <w:rFonts w:ascii="Times New Roman" w:hAnsi="Times New Roman"/>
          <w:b/>
          <w:bCs/>
          <w:sz w:val="36"/>
        </w:rPr>
        <w:t xml:space="preserve">Enter</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Then:</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X</w:t>
      </w:r>
    </w:p>
    <w:p>
      <w:pPr>
        <w:pStyle w:val="FirstParagraph"/>
        <w:spacing w:after="100" w:line="276" w:lineRule="auto" w:before="0"/>
      </w:pPr>
      <w:r>
        <w:rPr>
          <w:rFonts w:ascii="Times New Roman" w:hAnsi="Times New Roman"/>
          <w:b w:val="0"/>
          <w:sz w:val="36"/>
        </w:rPr>
        <w:t xml:space="preserve">You will return to the terminal.</w:t>
      </w:r>
    </w:p>
    <w:bookmarkEnd w:id="41"/>
    <w:bookmarkStart w:id="42" w:name="step-14--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 — Compile</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thread1.c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thread1 </w:t>
      </w:r>
      <w:r>
        <w:rPr>
          <w:rStyle w:val="AttributeTok"/>
          <w:rFonts w:ascii="Times New Roman" w:hAnsi="Times New Roman"/>
          <w:b w:val="0"/>
          <w:i w:val="0"/>
          <w:color w:val="202124"/>
          <w:sz w:val="22"/>
        </w:rPr>
        <w:t xml:space="preserve">-pthread</w:t>
      </w:r>
    </w:p>
    <w:p>
      <w:pPr>
        <w:pStyle w:val="FirstParagraph"/>
        <w:spacing w:after="100" w:line="276" w:lineRule="auto" w:before="0"/>
      </w:pPr>
      <w:r>
        <w:rPr>
          <w:rFonts w:ascii="Times New Roman" w:hAnsi="Times New Roman"/>
          <w:b w:val="0"/>
          <w:sz w:val="36"/>
        </w:rPr>
        <w:t xml:space="preserve">Press</w:t>
      </w:r>
      <w:r>
        <w:rPr>
          <w:rFonts w:ascii="Times New Roman" w:hAnsi="Times New Roman"/>
          <w:b w:val="0"/>
          <w:sz w:val="36"/>
        </w:rPr>
        <w:t xml:space="preserve"> </w:t>
      </w:r>
      <w:r>
        <w:rPr>
          <w:rFonts w:ascii="Times New Roman" w:hAnsi="Times New Roman"/>
          <w:b/>
          <w:bCs/>
          <w:sz w:val="36"/>
        </w:rPr>
        <w:t xml:space="preserve">Enter</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If there is no error message, compilation was successful.</w:t>
      </w:r>
    </w:p>
    <w:bookmarkEnd w:id="42"/>
    <w:bookmarkStart w:id="43" w:name="step-15--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1.5 — Run</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./thread1</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Hello from the thread!</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Main thread finished.</w:t>
      </w:r>
    </w:p>
    <w:bookmarkEnd w:id="43"/>
    <w:bookmarkStart w:id="49" w:name="what-did-we-just-do"/>
    <w:p>
      <w:pPr>
        <w:pStyle w:val="Heading3"/>
        <w:keepNext/>
        <w:spacing w:before="160" w:after="100" w:line="240" w:lineRule="auto"/>
      </w:pPr>
      <w:r>
        <w:rPr>
          <w:rFonts w:ascii="Times New Roman" w:hAnsi="Times New Roman"/>
          <w:b/>
          <w:i w:val="0"/>
          <w:color w:val="4F6475"/>
          <w:sz w:val="36"/>
        </w:rPr>
        <w:t xml:space="preserve">What did we just do?</w:t>
      </w:r>
    </w:p>
    <w:bookmarkStart w:id="44" w:name="pthread_t-thread"/>
    <w:p>
      <w:pPr>
        <w:pStyle w:val="Heading3"/>
        <w:keepNext/>
        <w:spacing w:before="160" w:after="100" w:line="240" w:lineRule="auto"/>
      </w:pPr>
      <w:r>
        <w:rPr>
          <w:rStyle w:val="VerbatimChar"/>
          <w:rFonts w:ascii="Times New Roman" w:hAnsi="Times New Roman"/>
          <w:b/>
          <w:i w:val="0"/>
          <w:color w:val="4F6475"/>
          <w:sz w:val="36"/>
        </w:rPr>
        <w:t xml:space="preserve">pthread_t thread</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pthread_t thread</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This creates a variable that stores the</w:t>
      </w:r>
      <w:r>
        <w:rPr>
          <w:rFonts w:ascii="Times New Roman" w:hAnsi="Times New Roman"/>
          <w:b w:val="0"/>
          <w:sz w:val="36"/>
        </w:rPr>
        <w:t xml:space="preserve"> </w:t>
      </w:r>
      <w:r>
        <w:rPr>
          <w:rFonts w:ascii="Times New Roman" w:hAnsi="Times New Roman"/>
          <w:b/>
          <w:bCs/>
          <w:sz w:val="36"/>
        </w:rPr>
        <w:t xml:space="preserve">thread identifier</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It does not create the thread by itself.</w:t>
      </w:r>
    </w:p>
    <w:bookmarkEnd w:id="44"/>
    <w:bookmarkStart w:id="45" w:name="pthread_create"/>
    <w:p>
      <w:pPr>
        <w:pStyle w:val="Heading3"/>
        <w:keepNext/>
        <w:spacing w:before="160" w:after="100" w:line="240" w:lineRule="auto"/>
      </w:pPr>
      <w:r>
        <w:rPr>
          <w:rStyle w:val="VerbatimChar"/>
          <w:rFonts w:ascii="Times New Roman" w:hAnsi="Times New Roman"/>
          <w:b/>
          <w:i w:val="0"/>
          <w:color w:val="4F6475"/>
          <w:sz w:val="36"/>
        </w:rPr>
        <w:t xml:space="preserve">pthread_create()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pthread_create</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thread_function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This actually creates the</w:t>
      </w:r>
      <w:r>
        <w:rPr>
          <w:rFonts w:ascii="Times New Roman" w:hAnsi="Times New Roman"/>
          <w:b w:val="0"/>
          <w:sz w:val="36"/>
        </w:rPr>
        <w:t xml:space="preserve"> </w:t>
      </w:r>
      <w:r>
        <w:rPr>
          <w:rFonts w:ascii="Times New Roman" w:hAnsi="Times New Roman"/>
          <w:b/>
          <w:bCs/>
          <w:sz w:val="36"/>
        </w:rPr>
        <w:t xml:space="preserve">additional thread</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When the program starts, the main thread already exists.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VerbatimChar"/>
          <w:rFonts w:ascii="Times New Roman" w:hAnsi="Times New Roman"/>
          <w:b w:val="0"/>
          <w:i w:val="0"/>
          <w:color w:val="202124"/>
          <w:sz w:val="22"/>
        </w:rPr>
        <w:t xml:space="preserve">Before pthread_create():</w:t>
      </w:r>
      <w:r>
        <w:rPr>
          <w:rFonts w:ascii="Times New Roman" w:hAnsi="Times New Roman"/>
          <w:b w:val="0"/>
          <w:i w:val="0"/>
          <w:color w:val="202124"/>
          <w:sz w:val="22"/>
        </w:rPr>
        <w:br/>
      </w:r>
      <w:r>
        <w:rPr>
          <w:rFonts w:ascii="Times New Roman" w:hAnsi="Times New Roman"/>
          <w:b w:val="0"/>
          <w:i w:val="0"/>
          <w:color w:val="202124"/>
          <w:sz w:val="22"/>
        </w:rPr>
        <w:br/>
      </w:r>
      <w:r>
        <w:rPr>
          <w:rStyle w:val="VerbatimChar"/>
          <w:rFonts w:ascii="Times New Roman" w:hAnsi="Times New Roman"/>
          <w:b w:val="0"/>
          <w:i w:val="0"/>
          <w:color w:val="202124"/>
          <w:sz w:val="22"/>
        </w:rPr>
        <w:t xml:space="preserve">Main Thread</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main()</w:t>
      </w:r>
    </w:p>
    <w:p>
      <w:pPr>
        <w:pStyle w:val="FirstParagraph"/>
        <w:spacing w:after="100" w:line="276" w:lineRule="auto" w:before="0"/>
      </w:pPr>
      <w:r>
        <w:rPr>
          <w:rFonts w:ascii="Times New Roman" w:hAnsi="Times New Roman"/>
          <w:b w:val="0"/>
          <w:sz w:val="36"/>
        </w:rPr>
        <w:t xml:space="preserve">After</w:t>
      </w:r>
      <w:r>
        <w:rPr>
          <w:rFonts w:ascii="Times New Roman" w:hAnsi="Times New Roman"/>
          <w:b w:val="0"/>
          <w:sz w:val="36"/>
        </w:rPr>
        <w:t xml:space="preserve"> </w:t>
      </w:r>
      <w:r>
        <w:rPr>
          <w:rStyle w:val="VerbatimChar"/>
          <w:rFonts w:ascii="Times New Roman" w:hAnsi="Times New Roman"/>
          <w:b w:val="0"/>
          <w:sz w:val="36"/>
        </w:rPr>
        <w:t xml:space="preserve">pthread_create()</w:t>
      </w:r>
      <w:r>
        <w:rPr>
          <w:rFonts w:ascii="Times New Roman" w:hAnsi="Times New Roman"/>
          <w:b w:val="0"/>
          <w:sz w:val="36"/>
        </w:rPr>
        <w:t xml:space="preser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             Program</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Main Thread   New Thread</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main()    thread_function()</w:t>
      </w:r>
    </w:p>
    <w:p>
      <w:pPr>
        <w:pStyle w:val="FirstParagraph"/>
        <w:spacing w:after="100" w:line="276" w:lineRule="auto" w:before="0"/>
      </w:pPr>
      <w:r>
        <w:rPr>
          <w:rFonts w:ascii="Times New Roman" w:hAnsi="Times New Roman"/>
          <w:b w:val="0"/>
          <w:sz w:val="36"/>
        </w:rPr>
        <w:t xml:space="preserve">One execution of</w:t>
      </w:r>
      <w:r>
        <w:rPr>
          <w:rFonts w:ascii="Times New Roman" w:hAnsi="Times New Roman"/>
          <w:b w:val="0"/>
          <w:sz w:val="36"/>
        </w:rPr>
        <w:t xml:space="preserve"> </w:t>
      </w:r>
      <w:r>
        <w:rPr>
          <w:rStyle w:val="VerbatimChar"/>
          <w:rFonts w:ascii="Times New Roman" w:hAnsi="Times New Roman"/>
          <w:b w:val="0"/>
          <w:sz w:val="36"/>
        </w:rPr>
        <w:t xml:space="preserve">pthread_create()</w:t>
      </w:r>
      <w:r>
        <w:rPr>
          <w:rFonts w:ascii="Times New Roman" w:hAnsi="Times New Roman"/>
          <w:b w:val="0"/>
          <w:sz w:val="36"/>
        </w:rPr>
        <w:t xml:space="preserve"> </w:t>
      </w:r>
      <w:r>
        <w:rPr>
          <w:rFonts w:ascii="Times New Roman" w:hAnsi="Times New Roman"/>
          <w:b w:val="0"/>
          <w:sz w:val="36"/>
        </w:rPr>
        <w:t xml:space="preserve">creates one additional thread.</w:t>
      </w:r>
    </w:p>
    <w:bookmarkEnd w:id="45"/>
    <w:bookmarkStart w:id="46" w:name="why-is-it-called-an-additional-thread"/>
    <w:p>
      <w:pPr>
        <w:pStyle w:val="Heading3"/>
        <w:keepNext/>
        <w:spacing w:before="160" w:after="100" w:line="240" w:lineRule="auto"/>
      </w:pPr>
      <w:r>
        <w:rPr>
          <w:rFonts w:ascii="Times New Roman" w:hAnsi="Times New Roman"/>
          <w:b/>
          <w:i w:val="0"/>
          <w:color w:val="4F6475"/>
          <w:sz w:val="36"/>
        </w:rPr>
        <w:t xml:space="preserve">Why is it called an additional thread?</w:t>
      </w:r>
    </w:p>
    <w:p>
      <w:pPr>
        <w:pStyle w:val="FirstParagraph"/>
        <w:spacing w:after="100" w:line="276" w:lineRule="auto" w:before="0"/>
      </w:pPr>
      <w:r>
        <w:rPr>
          <w:rFonts w:ascii="Times New Roman" w:hAnsi="Times New Roman"/>
          <w:b w:val="0"/>
          <w:sz w:val="36"/>
        </w:rPr>
        <w:t xml:space="preserve">Because the</w:t>
      </w:r>
      <w:r>
        <w:rPr>
          <w:rFonts w:ascii="Times New Roman" w:hAnsi="Times New Roman"/>
          <w:b w:val="0"/>
          <w:sz w:val="36"/>
        </w:rPr>
        <w:t xml:space="preserve"> </w:t>
      </w:r>
      <w:r>
        <w:rPr>
          <w:rFonts w:ascii="Times New Roman" w:hAnsi="Times New Roman"/>
          <w:b/>
          <w:bCs/>
          <w:sz w:val="36"/>
        </w:rPr>
        <w:t xml:space="preserve">main thread already exists</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We are adding another thread.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 main thread</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1 additional thread</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2 threads</w:t>
      </w:r>
    </w:p>
    <w:bookmarkEnd w:id="46"/>
    <w:bookmarkStart w:id="47" w:name="X4709eb13b50971ca14d0c34fcc9c76d42d10a5f"/>
    <w:p>
      <w:pPr>
        <w:pStyle w:val="Heading3"/>
        <w:keepNext/>
        <w:spacing w:before="160" w:after="100" w:line="240" w:lineRule="auto"/>
      </w:pPr>
      <w:r>
        <w:rPr>
          <w:rFonts w:ascii="Times New Roman" w:hAnsi="Times New Roman"/>
          <w:b/>
          <w:i w:val="0"/>
          <w:color w:val="4F6475"/>
          <w:sz w:val="36"/>
        </w:rPr>
        <w:t xml:space="preserve">How did the new thread know what to execute?</w:t>
      </w:r>
    </w:p>
    <w:p>
      <w:pPr>
        <w:pStyle w:val="FirstParagraph"/>
        <w:spacing w:after="100" w:line="276" w:lineRule="auto" w:before="0"/>
      </w:pPr>
      <w:r>
        <w:rPr>
          <w:rFonts w:ascii="Times New Roman" w:hAnsi="Times New Roman"/>
          <w:b w:val="0"/>
          <w:sz w:val="36"/>
        </w:rPr>
        <w:t xml:space="preserve">We gave</w:t>
      </w:r>
      <w:r>
        <w:rPr>
          <w:rFonts w:ascii="Times New Roman" w:hAnsi="Times New Roman"/>
          <w:b w:val="0"/>
          <w:sz w:val="36"/>
        </w:rPr>
        <w:t xml:space="preserve"> </w:t>
      </w:r>
      <w:r>
        <w:rPr>
          <w:rStyle w:val="VerbatimChar"/>
          <w:rFonts w:ascii="Times New Roman" w:hAnsi="Times New Roman"/>
          <w:b w:val="0"/>
          <w:sz w:val="36"/>
        </w:rPr>
        <w:t xml:space="preserve">pthread_create()</w:t>
      </w:r>
      <w:r>
        <w:rPr>
          <w:rFonts w:ascii="Times New Roman" w:hAnsi="Times New Roman"/>
          <w:b w:val="0"/>
          <w:sz w:val="36"/>
        </w:rPr>
        <w:t xml:space="preserve"> </w:t>
      </w:r>
      <w:r>
        <w:rPr>
          <w:rFonts w:ascii="Times New Roman" w:hAnsi="Times New Roman"/>
          <w:b w:val="0"/>
          <w:sz w:val="36"/>
        </w:rPr>
        <w:t xml:space="preserve">this function: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thread_function</w:t>
      </w:r>
    </w:p>
    <w:p>
      <w:pPr>
        <w:pStyle w:val="FirstParagraph"/>
        <w:spacing w:after="100" w:line="276" w:lineRule="auto" w:before="0"/>
      </w:pPr>
      <w:r>
        <w:rPr>
          <w:rFonts w:ascii="Times New Roman" w:hAnsi="Times New Roman"/>
          <w:b w:val="0"/>
          <w:sz w:val="36"/>
        </w:rPr>
        <w:t xml:space="preserve">Therefore the new thread starts executing:</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thread_function</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"Hello from the thread!</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So:</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VerbatimChar"/>
          <w:rFonts w:ascii="Times New Roman" w:hAnsi="Times New Roman"/>
          <w:b w:val="0"/>
          <w:i w:val="0"/>
          <w:color w:val="202124"/>
          <w:sz w:val="22"/>
        </w:rPr>
        <w:t xml:space="preserve">pthread_create()</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v</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New thread created</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v</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thread_function()</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       v</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Hello from the thread!</w:t>
      </w:r>
    </w:p>
    <w:bookmarkEnd w:id="47"/>
    <w:bookmarkStart w:id="48" w:name="pthread_join"/>
    <w:p>
      <w:pPr>
        <w:pStyle w:val="Heading3"/>
        <w:keepNext/>
        <w:spacing w:before="160" w:after="100" w:line="240" w:lineRule="auto"/>
      </w:pPr>
      <w:r>
        <w:rPr>
          <w:rStyle w:val="VerbatimChar"/>
          <w:rFonts w:ascii="Times New Roman" w:hAnsi="Times New Roman"/>
          <w:b/>
          <w:i w:val="0"/>
          <w:color w:val="4F6475"/>
          <w:sz w:val="36"/>
        </w:rPr>
        <w:t xml:space="preserve">pthread_join()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This tells the main thread:</w:t>
      </w:r>
    </w:p>
    <w:p>
      <w:pPr>
        <w:pStyle w:val="BlockText"/>
        <w:spacing w:after="100" w:line="276" w:lineRule="auto" w:before="0"/>
      </w:pPr>
      <w:r>
        <w:rPr>
          <w:rFonts w:ascii="Times New Roman" w:hAnsi="Times New Roman"/>
          <w:b w:val="0"/>
          <w:sz w:val="36"/>
        </w:rPr>
        <w:t xml:space="preserve">Wait until the created thread finishes.</w:t>
      </w:r>
    </w:p>
    <w:p>
      <w:pPr>
        <w:pStyle w:val="FirstParagraph"/>
        <w:spacing w:after="100" w:line="276" w:lineRule="auto" w:before="0"/>
      </w:pPr>
      <w:r>
        <w:rPr>
          <w:rFonts w:ascii="Times New Roman" w:hAnsi="Times New Roman"/>
          <w:b w:val="0"/>
          <w:sz w:val="36"/>
        </w:rPr>
        <w:t xml:space="preserve">So:</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VerbatimChar"/>
          <w:rFonts w:ascii="Times New Roman" w:hAnsi="Times New Roman"/>
          <w:b w:val="0"/>
          <w:i w:val="0"/>
          <w:color w:val="202124"/>
          <w:sz w:val="22"/>
        </w:rPr>
        <w:t xml:space="preserve">pthread_create() -&gt; CREATE</w:t>
      </w:r>
      <w:r>
        <w:rPr>
          <w:rFonts w:ascii="Times New Roman" w:hAnsi="Times New Roman"/>
          <w:b w:val="0"/>
          <w:i w:val="0"/>
          <w:color w:val="202124"/>
          <w:sz w:val="22"/>
        </w:rPr>
        <w:br/>
      </w:r>
      <w:r>
        <w:rPr>
          <w:rStyle w:val="VerbatimChar"/>
          <w:rFonts w:ascii="Times New Roman" w:hAnsi="Times New Roman"/>
          <w:b w:val="0"/>
          <w:i w:val="0"/>
          <w:color w:val="202124"/>
          <w:sz w:val="22"/>
        </w:rPr>
        <w:t xml:space="preserve">pthread_join()   -&gt; WAIT</w:t>
      </w:r>
    </w:p>
    <w:p>
      <w:pPr>
        <w:spacing w:after="0" w:line="259" w:lineRule="auto"/>
      </w:pPr>
      <w:r>
        <w:rPr>
          <w:rFonts w:ascii="Times New Roman" w:hAnsi="Times New Roman"/>
          <w:b w:val="0"/>
          <w:sz w:val="36"/>
        </w:rPr>
        <w:pict>
          <v:rect style="width:0;height:1.5pt" o:hralign="center" o:hrstd="t" o:hr="t"/>
        </w:pict>
      </w:r>
    </w:p>
    <w:bookmarkEnd w:id="48"/>
    <w:bookmarkEnd w:id="49"/>
    <w:bookmarkEnd w:id="50"/>
    <w:bookmarkStart w:id="57" w:name="step-2--create-multiple-threads"/>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2 — CREATE MULTIPLE THREADS</w:t>
      </w:r>
    </w:p>
    <w:p>
      <w:pPr>
        <w:pStyle w:val="FirstParagraph"/>
        <w:spacing w:after="100" w:line="276" w:lineRule="auto" w:before="0"/>
      </w:pPr>
      <w:r>
        <w:rPr>
          <w:rFonts w:ascii="Times New Roman" w:hAnsi="Times New Roman"/>
          <w:b w:val="0"/>
          <w:sz w:val="36"/>
        </w:rPr>
        <w:t xml:space="preserve">Now that one thread can be created, multiple threads can be created.</w:t>
      </w:r>
    </w:p>
    <w:bookmarkStart w:id="51" w:name="step-21--create-th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2.1 — Create the file</w:t>
      </w:r>
    </w:p>
    <w:p>
      <w:pPr>
        <w:pStyle w:val="FirstParagraph"/>
        <w:spacing w:after="100" w:line="276" w:lineRule="auto" w:before="0"/>
      </w:pPr>
      <w:r>
        <w:rPr>
          <w:rFonts w:ascii="Times New Roman" w:hAnsi="Times New Roman"/>
          <w:b w:val="0"/>
          <w:sz w:val="36"/>
        </w:rPr>
        <w:t xml:space="preserve">Type: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thread2.c</w:t>
      </w:r>
    </w:p>
    <w:bookmarkEnd w:id="51"/>
    <w:bookmarkStart w:id="52" w:name="step-2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2.2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&lt;pthread.h&gt;</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thread_function</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"Hello from Thread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pthread_t threads</w:t>
      </w:r>
      <w:r>
        <w:rPr>
          <w:rStyle w:val="OperatorTok"/>
          <w:rFonts w:ascii="Times New Roman" w:hAnsi="Times New Roman"/>
          <w:b w:val="0"/>
          <w:i w:val="0"/>
          <w:color w:val="202124"/>
          <w:sz w:val="22"/>
        </w:rPr>
        <w:t xml:space="preserve">[</w:t>
      </w:r>
      <w:r>
        <w:rPr>
          <w:rStyle w:val="DecValTok"/>
          <w:rFonts w:ascii="Times New Roman" w:hAnsi="Times New Roman"/>
          <w:b w:val="0"/>
          <w:i w:val="0"/>
          <w:color w:val="202124"/>
          <w:sz w:val="22"/>
        </w:rPr>
        <w:t xml:space="preserve">4</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thread_ids</w:t>
      </w:r>
      <w:r>
        <w:rPr>
          <w:rStyle w:val="OperatorTok"/>
          <w:rFonts w:ascii="Times New Roman" w:hAnsi="Times New Roman"/>
          <w:b w:val="0"/>
          <w:i w:val="0"/>
          <w:color w:val="202124"/>
          <w:sz w:val="22"/>
        </w:rPr>
        <w:t xml:space="preserve">[</w:t>
      </w:r>
      <w:r>
        <w:rPr>
          <w:rStyle w:val="DecValTok"/>
          <w:rFonts w:ascii="Times New Roman" w:hAnsi="Times New Roman"/>
          <w:b w:val="0"/>
          <w:i w:val="0"/>
          <w:color w:val="202124"/>
          <w:sz w:val="22"/>
        </w:rPr>
        <w:t xml:space="preserve">4</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4</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thread_ids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thread_function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thread_ids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4</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"All threads have finished.</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52"/>
    <w:bookmarkStart w:id="53" w:name="step-2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2.3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thread2.c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thread2 </w:t>
      </w:r>
      <w:r>
        <w:rPr>
          <w:rStyle w:val="AttributeTok"/>
          <w:rFonts w:ascii="Times New Roman" w:hAnsi="Times New Roman"/>
          <w:b w:val="0"/>
          <w:i w:val="0"/>
          <w:color w:val="202124"/>
          <w:sz w:val="22"/>
        </w:rPr>
        <w:t xml:space="preserve">-pthread</w:t>
      </w:r>
    </w:p>
    <w:bookmarkEnd w:id="53"/>
    <w:bookmarkStart w:id="54" w:name="step-2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2.4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./thread2</w:t>
      </w:r>
    </w:p>
    <w:p>
      <w:pPr>
        <w:pStyle w:val="FirstParagraph"/>
        <w:spacing w:after="100" w:line="276" w:lineRule="auto" w:before="0"/>
      </w:pPr>
      <w:r>
        <w:rPr>
          <w:rFonts w:ascii="Times New Roman" w:hAnsi="Times New Roman"/>
          <w:b w:val="0"/>
          <w:sz w:val="36"/>
        </w:rPr>
        <w:t xml:space="preserve">Expected output may look like: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Hello from Thread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4</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3</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All threads have finished.</w:t>
      </w:r>
    </w:p>
    <w:p>
      <w:pPr>
        <w:pStyle w:val="FirstParagraph"/>
        <w:spacing w:after="100" w:line="276" w:lineRule="auto" w:before="0"/>
      </w:pPr>
      <w:r>
        <w:rPr>
          <w:rFonts w:ascii="Times New Roman" w:hAnsi="Times New Roman"/>
          <w:b w:val="0"/>
          <w:sz w:val="36"/>
        </w:rPr>
        <w:t xml:space="preserve">Your order may be different.</w:t>
      </w:r>
    </w:p>
    <w:p>
      <w:pPr>
        <w:pStyle w:val="BodyText"/>
        <w:spacing w:after="100" w:line="276" w:lineRule="auto" w:before="0"/>
      </w:pPr>
      <w:r>
        <w:rPr>
          <w:rFonts w:ascii="Times New Roman" w:hAnsi="Times New Roman"/>
          <w:b w:val="0"/>
          <w:sz w:val="36"/>
        </w:rPr>
        <w:t xml:space="preserve">For example: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Hello from Thread 3</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4</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All threads have finished.</w:t>
      </w:r>
    </w:p>
    <w:p>
      <w:pPr>
        <w:pStyle w:val="FirstParagraph"/>
        <w:spacing w:after="100" w:line="276" w:lineRule="auto" w:before="0"/>
      </w:pPr>
      <w:r>
        <w:rPr>
          <w:rFonts w:ascii="Times New Roman" w:hAnsi="Times New Roman"/>
          <w:b w:val="0"/>
          <w:sz w:val="36"/>
        </w:rPr>
        <w:t xml:space="preserve">Both are acceptable.</w:t>
      </w:r>
    </w:p>
    <w:bookmarkEnd w:id="54"/>
    <w:bookmarkStart w:id="55" w:name="what-are-we-learning"/>
    <w:p>
      <w:pPr>
        <w:pStyle w:val="Heading3"/>
        <w:keepNext/>
        <w:spacing w:before="160" w:after="100" w:line="240" w:lineRule="auto"/>
      </w:pPr>
      <w:r>
        <w:rPr>
          <w:rFonts w:ascii="Times New Roman" w:hAnsi="Times New Roman"/>
          <w:b/>
          <w:i w:val="0"/>
          <w:color w:val="4F6475"/>
          <w:sz w:val="36"/>
        </w:rPr>
        <w:t xml:space="preserve">What are we learning?</w:t>
      </w:r>
    </w:p>
    <w:p>
      <w:pPr>
        <w:pStyle w:val="FirstParagraph"/>
        <w:spacing w:after="100" w:line="276" w:lineRule="auto" w:before="0"/>
      </w:pPr>
      <w:r>
        <w:rPr>
          <w:rFonts w:ascii="Times New Roman" w:hAnsi="Times New Roman"/>
          <w:b w:val="0"/>
          <w:sz w:val="36"/>
        </w:rPr>
        <w:t xml:space="preserve">This loop:</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4</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calls</w:t>
      </w:r>
      <w:r>
        <w:rPr>
          <w:rFonts w:ascii="Times New Roman" w:hAnsi="Times New Roman"/>
          <w:b w:val="0"/>
          <w:sz w:val="36"/>
        </w:rPr>
        <w:t xml:space="preserve"> </w:t>
      </w:r>
      <w:r>
        <w:rPr>
          <w:rStyle w:val="VerbatimChar"/>
          <w:rFonts w:ascii="Times New Roman" w:hAnsi="Times New Roman"/>
          <w:b w:val="0"/>
          <w:sz w:val="36"/>
        </w:rPr>
        <w:t xml:space="preserve">pthread_create()</w:t>
      </w:r>
      <w:r>
        <w:rPr>
          <w:rFonts w:ascii="Times New Roman" w:hAnsi="Times New Roman"/>
          <w:b w:val="0"/>
          <w:sz w:val="36"/>
        </w:rPr>
        <w:t xml:space="preserve"> </w:t>
      </w:r>
      <w:r>
        <w:rPr>
          <w:rFonts w:ascii="Times New Roman" w:hAnsi="Times New Roman"/>
          <w:b w:val="0"/>
          <w:sz w:val="36"/>
        </w:rPr>
        <w:t xml:space="preserve">four times.</w:t>
      </w:r>
    </w:p>
    <w:p>
      <w:pPr>
        <w:pStyle w:val="BodyText"/>
        <w:spacing w:after="100" w:line="276" w:lineRule="auto" w:before="0"/>
      </w:pPr>
      <w:r>
        <w:rPr>
          <w:rFonts w:ascii="Times New Roman" w:hAnsi="Times New Roman"/>
          <w:b w:val="0"/>
          <w:sz w:val="36"/>
        </w:rPr>
        <w:t xml:space="preserve">Therefore: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1st execution -&gt; Thread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2nd execution -&gt; Thread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3rd execution -&gt; Thread 3</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4th execution -&gt; Thread 4</w:t>
      </w:r>
    </w:p>
    <w:p>
      <w:pPr>
        <w:pStyle w:val="FirstParagraph"/>
        <w:spacing w:after="100" w:line="276" w:lineRule="auto" w:before="0"/>
      </w:pPr>
      <w:r>
        <w:rPr>
          <w:rFonts w:ascii="Times New Roman" w:hAnsi="Times New Roman"/>
          <w:b w:val="0"/>
          <w:sz w:val="36"/>
        </w:rPr>
        <w:t xml:space="preserve">So we create</w:t>
      </w:r>
      <w:r>
        <w:rPr>
          <w:rFonts w:ascii="Times New Roman" w:hAnsi="Times New Roman"/>
          <w:b w:val="0"/>
          <w:sz w:val="36"/>
        </w:rPr>
        <w:t xml:space="preserve"> </w:t>
      </w:r>
      <w:r>
        <w:rPr>
          <w:rFonts w:ascii="Times New Roman" w:hAnsi="Times New Roman"/>
          <w:b/>
          <w:bCs/>
          <w:sz w:val="36"/>
        </w:rPr>
        <w:t xml:space="preserve">4 additional threads</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There is also the original main thread.</w:t>
      </w:r>
    </w:p>
    <w:bookmarkEnd w:id="55"/>
    <w:bookmarkStart w:id="56" w:name="why-is-the-output-order-different"/>
    <w:p>
      <w:pPr>
        <w:pStyle w:val="Heading3"/>
        <w:keepNext/>
        <w:spacing w:before="160" w:after="100" w:line="240" w:lineRule="auto"/>
      </w:pPr>
      <w:r>
        <w:rPr>
          <w:rFonts w:ascii="Times New Roman" w:hAnsi="Times New Roman"/>
          <w:b/>
          <w:i w:val="0"/>
          <w:color w:val="4F6475"/>
          <w:sz w:val="36"/>
        </w:rPr>
        <w:t xml:space="preserve">Why is the output order different?</w:t>
      </w:r>
    </w:p>
    <w:p>
      <w:pPr>
        <w:pStyle w:val="FirstParagraph"/>
        <w:spacing w:after="100" w:line="276" w:lineRule="auto" w:before="0"/>
      </w:pPr>
      <w:r>
        <w:rPr>
          <w:rFonts w:ascii="Times New Roman" w:hAnsi="Times New Roman"/>
          <w:b w:val="0"/>
          <w:sz w:val="36"/>
        </w:rPr>
        <w:t xml:space="preserve">The operating system schedules the threads.</w:t>
      </w:r>
    </w:p>
    <w:p>
      <w:pPr>
        <w:pStyle w:val="BodyText"/>
        <w:spacing w:after="100" w:line="276" w:lineRule="auto" w:before="0"/>
      </w:pPr>
      <w:r>
        <w:rPr>
          <w:rFonts w:ascii="Times New Roman" w:hAnsi="Times New Roman"/>
          <w:b w:val="0"/>
          <w:sz w:val="36"/>
        </w:rPr>
        <w:t xml:space="preserve">We cannot assume: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1 -&gt; 2 -&gt; 3 -&gt; 4</w:t>
      </w:r>
    </w:p>
    <w:p>
      <w:pPr>
        <w:pStyle w:val="FirstParagraph"/>
        <w:spacing w:after="100" w:line="276" w:lineRule="auto" w:before="0"/>
      </w:pPr>
      <w:r>
        <w:rPr>
          <w:rFonts w:ascii="Times New Roman" w:hAnsi="Times New Roman"/>
          <w:b w:val="0"/>
          <w:sz w:val="36"/>
        </w:rPr>
        <w:t xml:space="preserve">The operating system may run them in another order.</w:t>
      </w:r>
    </w:p>
    <w:p>
      <w:pPr>
        <w:pStyle w:val="BodyText"/>
        <w:spacing w:after="100" w:line="276" w:lineRule="auto" w:before="0"/>
      </w:pPr>
      <w:r>
        <w:rPr>
          <w:rFonts w:ascii="Times New Roman" w:hAnsi="Times New Roman"/>
          <w:b w:val="0"/>
          <w:sz w:val="36"/>
        </w:rPr>
        <w:t xml:space="preserve">Therefore:</w:t>
      </w:r>
    </w:p>
    <w:p>
      <w:pPr>
        <w:pStyle w:val="BlockText"/>
        <w:spacing w:after="100" w:line="276" w:lineRule="auto" w:before="0"/>
      </w:pPr>
      <w:r>
        <w:rPr>
          <w:rFonts w:ascii="Times New Roman" w:hAnsi="Times New Roman"/>
          <w:b/>
          <w:bCs/>
          <w:sz w:val="36"/>
        </w:rPr>
        <w:t xml:space="preserve">Thread execution order is not guaranteed.</w:t>
      </w:r>
    </w:p>
    <w:p>
      <w:pPr>
        <w:spacing w:after="0" w:line="259" w:lineRule="auto"/>
      </w:pPr>
      <w:r>
        <w:rPr>
          <w:rFonts w:ascii="Times New Roman" w:hAnsi="Times New Roman"/>
          <w:b w:val="0"/>
          <w:sz w:val="36"/>
        </w:rPr>
        <w:pict>
          <v:rect style="width:0;height:1.5pt" o:hralign="center" o:hrstd="t" o:hr="t"/>
        </w:pict>
      </w:r>
    </w:p>
    <w:bookmarkEnd w:id="56"/>
    <w:bookmarkEnd w:id="57"/>
    <w:bookmarkStart w:id="63" w:name="step-3--divide-work-among-threads"/>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3 — DIVIDE WORK AMONG THREADS</w:t>
      </w:r>
    </w:p>
    <w:p>
      <w:pPr>
        <w:pStyle w:val="FirstParagraph"/>
        <w:spacing w:after="100" w:line="276" w:lineRule="auto" w:before="0"/>
      </w:pPr>
      <w:r>
        <w:rPr>
          <w:rFonts w:ascii="Times New Roman" w:hAnsi="Times New Roman"/>
          <w:b w:val="0"/>
          <w:sz w:val="36"/>
        </w:rPr>
        <w:t xml:space="preserve">Now we use threads to perform actual useful work.</w:t>
      </w:r>
    </w:p>
    <w:p>
      <w:pPr>
        <w:pStyle w:val="BodyText"/>
        <w:spacing w:after="100" w:line="276" w:lineRule="auto" w:before="0"/>
      </w:pPr>
      <w:r>
        <w:rPr>
          <w:rFonts w:ascii="Times New Roman" w:hAnsi="Times New Roman"/>
          <w:b w:val="0"/>
          <w:sz w:val="36"/>
        </w:rPr>
        <w:t xml:space="preserve">We create: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thread_sum.c</w:t>
      </w:r>
    </w:p>
    <w:p>
      <w:pPr>
        <w:pStyle w:val="FirstParagraph"/>
        <w:spacing w:after="100" w:line="276" w:lineRule="auto" w:before="0"/>
      </w:pPr>
      <w:r>
        <w:rPr>
          <w:rFonts w:ascii="Times New Roman" w:hAnsi="Times New Roman"/>
          <w:b w:val="0"/>
          <w:sz w:val="36"/>
        </w:rPr>
        <w:t xml:space="preserve">The array is:</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10 20 30 40 50 60 70 80</w:t>
      </w:r>
    </w:p>
    <w:p>
      <w:pPr>
        <w:pStyle w:val="FirstParagraph"/>
        <w:spacing w:after="100" w:line="276" w:lineRule="auto" w:before="0"/>
      </w:pPr>
      <w:r>
        <w:rPr>
          <w:rFonts w:ascii="Times New Roman" w:hAnsi="Times New Roman"/>
          <w:b w:val="0"/>
          <w:sz w:val="36"/>
        </w:rPr>
        <w:t xml:space="preserve">The work is divided into four parts.</w:t>
      </w:r>
    </w:p>
    <w:bookmarkStart w:id="58" w:name="step-31--create-th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3.1 — Create the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thread_sum.c</w:t>
      </w:r>
    </w:p>
    <w:bookmarkEnd w:id="58"/>
    <w:bookmarkStart w:id="59" w:name="step-3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3.2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&lt;pthread.h&gt;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NUM_THREADS </w:t>
      </w:r>
      <w:r>
        <w:rPr>
          <w:rStyle w:val="DecValTok"/>
          <w:rFonts w:ascii="Times New Roman" w:hAnsi="Times New Roman"/>
          <w:b w:val="0"/>
          <w:i w:val="0"/>
          <w:color w:val="202124"/>
          <w:sz w:val="22"/>
        </w:rPr>
        <w:t xml:space="preserve">4</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ARRAY_SIZE </w:t>
      </w:r>
      <w:r>
        <w:rPr>
          <w:rStyle w:val="DecValTok"/>
          <w:rFonts w:ascii="Times New Roman" w:hAnsi="Times New Roman"/>
          <w:b w:val="0"/>
          <w:i w:val="0"/>
          <w:color w:val="202124"/>
          <w:sz w:val="22"/>
        </w:rPr>
        <w:t xml:space="preserve">8</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array</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ARRAY_SIZE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ecValTok"/>
          <w:rFonts w:ascii="Times New Roman" w:hAnsi="Times New Roman"/>
          <w:b w:val="0"/>
          <w:i w:val="0"/>
          <w:color w:val="202124"/>
          <w:sz w:val="22"/>
        </w:rPr>
        <w:t xml:space="preserve">10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20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30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40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50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60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70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80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calculate_sum</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start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ARRAY_SIZE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end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start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ARRAY_SIZE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thread_id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start</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end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thread_id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array</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"Thread </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 calculated sum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pthread_t 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thread_ids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calculate_sum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thread_ids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total_sum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total_sum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"Total sum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total_sum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59"/>
    <w:bookmarkStart w:id="60" w:name="step-3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3.3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thread_sum.c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thread_sum </w:t>
      </w:r>
      <w:r>
        <w:rPr>
          <w:rStyle w:val="AttributeTok"/>
          <w:rFonts w:ascii="Times New Roman" w:hAnsi="Times New Roman"/>
          <w:b w:val="0"/>
          <w:i w:val="0"/>
          <w:color w:val="202124"/>
          <w:sz w:val="22"/>
        </w:rPr>
        <w:t xml:space="preserve">-pthread</w:t>
      </w:r>
    </w:p>
    <w:bookmarkEnd w:id="60"/>
    <w:bookmarkStart w:id="61" w:name="step-3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3.4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./thread_sum</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calculated sum = 30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calculated sum = 70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calculated sum = 110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4 calculated sum = 150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Total sum = 360</w:t>
      </w:r>
    </w:p>
    <w:p>
      <w:pPr>
        <w:pStyle w:val="FirstParagraph"/>
        <w:spacing w:after="100" w:line="276" w:lineRule="auto" w:before="0"/>
      </w:pPr>
      <w:r>
        <w:rPr>
          <w:rFonts w:ascii="Times New Roman" w:hAnsi="Times New Roman"/>
          <w:b w:val="0"/>
          <w:sz w:val="36"/>
        </w:rPr>
        <w:t xml:space="preserve">The order of the four thread messages may change.</w:t>
      </w:r>
    </w:p>
    <w:p>
      <w:pPr>
        <w:pStyle w:val="BodyText"/>
        <w:spacing w:after="100" w:line="276" w:lineRule="auto" w:before="0"/>
      </w:pPr>
      <w:r>
        <w:rPr>
          <w:rFonts w:ascii="Times New Roman" w:hAnsi="Times New Roman"/>
          <w:b w:val="0"/>
          <w:sz w:val="36"/>
        </w:rPr>
        <w:t xml:space="preserve">The important values are: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30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70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110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150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360</w:t>
      </w:r>
    </w:p>
    <w:bookmarkEnd w:id="61"/>
    <w:bookmarkStart w:id="62" w:name="what-are-we-doing-here"/>
    <w:p>
      <w:pPr>
        <w:pStyle w:val="Heading3"/>
        <w:keepNext/>
        <w:spacing w:before="160" w:after="100" w:line="240" w:lineRule="auto"/>
      </w:pPr>
      <w:r>
        <w:rPr>
          <w:rFonts w:ascii="Times New Roman" w:hAnsi="Times New Roman"/>
          <w:b/>
          <w:i w:val="0"/>
          <w:color w:val="4F6475"/>
          <w:sz w:val="36"/>
        </w:rPr>
        <w:t xml:space="preserve">What are we doing here?</w:t>
      </w:r>
    </w:p>
    <w:p>
      <w:pPr>
        <w:pStyle w:val="FirstParagraph"/>
        <w:spacing w:after="100" w:line="276" w:lineRule="auto" w:before="0"/>
      </w:pPr>
      <w:r>
        <w:rPr>
          <w:rFonts w:ascii="Times New Roman" w:hAnsi="Times New Roman"/>
          <w:b w:val="0"/>
          <w:sz w:val="36"/>
        </w:rPr>
        <w:t xml:space="preserve">Instead of one thread calculating:</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10 + 20 + 30 + 40 + 50 + 60 + 70 + 80</w:t>
      </w:r>
    </w:p>
    <w:p>
      <w:pPr>
        <w:pStyle w:val="FirstParagraph"/>
        <w:spacing w:after="100" w:line="276" w:lineRule="auto" w:before="0"/>
      </w:pPr>
      <w:r>
        <w:rPr>
          <w:rFonts w:ascii="Times New Roman" w:hAnsi="Times New Roman"/>
          <w:b w:val="0"/>
          <w:sz w:val="36"/>
        </w:rPr>
        <w:t xml:space="preserve">we divide the work:</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1 -&gt; 10 + 20 = 30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30 + 40 = 70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3 -&gt; 50 + 60 = 110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4 -&gt; 70 + 80 = 150</w:t>
      </w:r>
    </w:p>
    <w:p>
      <w:pPr>
        <w:pStyle w:val="FirstParagraph"/>
        <w:spacing w:after="100" w:line="276" w:lineRule="auto" w:before="0"/>
      </w:pPr>
      <w:r>
        <w:rPr>
          <w:rFonts w:ascii="Times New Roman" w:hAnsi="Times New Roman"/>
          <w:b w:val="0"/>
          <w:sz w:val="36"/>
        </w:rPr>
        <w:t xml:space="preserve">Then:</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30 + 70 + 110 + 150 = 360</w:t>
      </w:r>
    </w:p>
    <w:p>
      <w:pPr>
        <w:pStyle w:val="FirstParagraph"/>
        <w:spacing w:after="100" w:line="276" w:lineRule="auto" w:before="0"/>
      </w:pPr>
      <w:r>
        <w:rPr>
          <w:rFonts w:ascii="Times New Roman" w:hAnsi="Times New Roman"/>
          <w:b w:val="0"/>
          <w:sz w:val="36"/>
        </w:rPr>
        <w:t xml:space="preserve">This is called:</w:t>
      </w:r>
    </w:p>
    <w:p>
      <w:pPr>
        <w:pStyle w:val="BlockText"/>
        <w:spacing w:after="100" w:line="276" w:lineRule="auto" w:before="0"/>
      </w:pPr>
      <w:r>
        <w:rPr>
          <w:rFonts w:ascii="Times New Roman" w:hAnsi="Times New Roman"/>
          <w:b/>
          <w:bCs/>
          <w:sz w:val="36"/>
        </w:rPr>
        <w:t xml:space="preserve">Work distribution</w:t>
      </w:r>
    </w:p>
    <w:p>
      <w:pPr>
        <w:pStyle w:val="FirstParagraph"/>
        <w:spacing w:after="100" w:line="276" w:lineRule="auto" w:before="0"/>
      </w:pPr>
      <w:r>
        <w:rPr>
          <w:rFonts w:ascii="Times New Roman" w:hAnsi="Times New Roman"/>
          <w:b w:val="0"/>
          <w:sz w:val="36"/>
        </w:rPr>
        <w:t xml:space="preserve">The large problem is divided into smaller pieces.</w:t>
      </w:r>
    </w:p>
    <w:p>
      <w:pPr>
        <w:spacing w:after="0" w:line="259" w:lineRule="auto"/>
      </w:pPr>
      <w:r>
        <w:rPr>
          <w:rFonts w:ascii="Times New Roman" w:hAnsi="Times New Roman"/>
          <w:b w:val="0"/>
          <w:sz w:val="36"/>
        </w:rPr>
        <w:pict>
          <v:rect style="width:0;height:1.5pt" o:hralign="center" o:hrstd="t" o:hr="t"/>
        </w:pict>
      </w:r>
    </w:p>
    <w:bookmarkEnd w:id="62"/>
    <w:bookmarkEnd w:id="63"/>
    <w:bookmarkStart w:id="69" w:name="step-4--demonstrate-a-race-condition"/>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4 — DEMONSTRATE A RACE CONDITION</w:t>
      </w:r>
    </w:p>
    <w:p>
      <w:pPr>
        <w:pStyle w:val="FirstParagraph"/>
        <w:spacing w:after="100" w:line="276" w:lineRule="auto" w:before="0"/>
      </w:pPr>
      <w:r>
        <w:rPr>
          <w:rFonts w:ascii="Times New Roman" w:hAnsi="Times New Roman"/>
          <w:b w:val="0"/>
          <w:sz w:val="36"/>
        </w:rPr>
        <w:t xml:space="preserve">Now we deliberately create a problem.</w:t>
      </w:r>
    </w:p>
    <w:p>
      <w:pPr>
        <w:pStyle w:val="BodyText"/>
        <w:spacing w:after="100" w:line="276" w:lineRule="auto" w:before="0"/>
      </w:pPr>
      <w:r>
        <w:rPr>
          <w:rFonts w:ascii="Times New Roman" w:hAnsi="Times New Roman"/>
          <w:b w:val="0"/>
          <w:sz w:val="36"/>
        </w:rPr>
        <w:t xml:space="preserve">Several threads will modify the same variable: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counter</w:t>
      </w:r>
      <w:r>
        <w:rPr>
          <w:rStyle w:val="OperatorTok"/>
          <w:rFonts w:ascii="Times New Roman" w:hAnsi="Times New Roman"/>
          <w:b w:val="0"/>
          <w:i w:val="0"/>
          <w:color w:val="202124"/>
          <w:sz w:val="22"/>
        </w:rPr>
        <w:t xml:space="preserve">++;</w:t>
      </w:r>
    </w:p>
    <w:bookmarkStart w:id="64" w:name="step-41--create-th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4.1 — Create the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race.c</w:t>
      </w:r>
    </w:p>
    <w:bookmarkEnd w:id="64"/>
    <w:bookmarkStart w:id="65" w:name="step-4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4.2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&lt;pthread.h&gt;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NUM_THREADS </w:t>
      </w:r>
      <w:r>
        <w:rPr>
          <w:rStyle w:val="DecValTok"/>
          <w:rFonts w:ascii="Times New Roman" w:hAnsi="Times New Roman"/>
          <w:b w:val="0"/>
          <w:i w:val="0"/>
          <w:color w:val="202124"/>
          <w:sz w:val="22"/>
        </w:rPr>
        <w:t xml:space="preserve">4</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INCREMENTS </w:t>
      </w:r>
      <w:r>
        <w:rPr>
          <w:rStyle w:val="DecValTok"/>
          <w:rFonts w:ascii="Times New Roman" w:hAnsi="Times New Roman"/>
          <w:b w:val="0"/>
          <w:i w:val="0"/>
          <w:color w:val="202124"/>
          <w:sz w:val="22"/>
        </w:rPr>
        <w:t xml:space="preserve">100000</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counter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increment_counter</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pthread_t 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increment_counter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"Expected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"Actual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65"/>
    <w:bookmarkStart w:id="66" w:name="step-4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4.3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race.c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race </w:t>
      </w:r>
      <w:r>
        <w:rPr>
          <w:rStyle w:val="AttributeTok"/>
          <w:rFonts w:ascii="Times New Roman" w:hAnsi="Times New Roman"/>
          <w:b w:val="0"/>
          <w:i w:val="0"/>
          <w:color w:val="202124"/>
          <w:sz w:val="22"/>
        </w:rPr>
        <w:t xml:space="preserve">-pthread</w:t>
      </w:r>
    </w:p>
    <w:bookmarkEnd w:id="66"/>
    <w:bookmarkStart w:id="67" w:name="step-4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4.4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./race</w:t>
      </w:r>
    </w:p>
    <w:p>
      <w:pPr>
        <w:pStyle w:val="FirstParagraph"/>
        <w:spacing w:after="100" w:line="276" w:lineRule="auto" w:before="0"/>
      </w:pPr>
      <w:r>
        <w:rPr>
          <w:rFonts w:ascii="Times New Roman" w:hAnsi="Times New Roman"/>
          <w:b w:val="0"/>
          <w:sz w:val="36"/>
        </w:rPr>
        <w:t xml:space="preserve">You may get:</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Expected counter = 400000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Actual counter   = 167739</w:t>
      </w:r>
    </w:p>
    <w:p>
      <w:pPr>
        <w:pStyle w:val="FirstParagraph"/>
        <w:spacing w:after="100" w:line="276" w:lineRule="auto" w:before="0"/>
      </w:pPr>
      <w:r>
        <w:rPr>
          <w:rFonts w:ascii="Times New Roman" w:hAnsi="Times New Roman"/>
          <w:b w:val="0"/>
          <w:sz w:val="36"/>
        </w:rPr>
        <w:t xml:space="preserve">Run it again: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./race</w:t>
      </w:r>
    </w:p>
    <w:p>
      <w:pPr>
        <w:pStyle w:val="FirstParagraph"/>
        <w:spacing w:after="100" w:line="276" w:lineRule="auto" w:before="0"/>
      </w:pPr>
      <w:r>
        <w:rPr>
          <w:rFonts w:ascii="Times New Roman" w:hAnsi="Times New Roman"/>
          <w:b w:val="0"/>
          <w:sz w:val="36"/>
        </w:rPr>
        <w:t xml:space="preserve">You may get a different value.</w:t>
      </w:r>
    </w:p>
    <w:p>
      <w:pPr>
        <w:pStyle w:val="BodyText"/>
        <w:spacing w:after="100" w:line="276" w:lineRule="auto" w:before="0"/>
      </w:pPr>
      <w:r>
        <w:rPr>
          <w:rFonts w:ascii="Times New Roman" w:hAnsi="Times New Roman"/>
          <w:b w:val="0"/>
          <w:sz w:val="36"/>
        </w:rPr>
        <w:t xml:space="preserve">For example: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Expected counter = 400000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Actual counter   = 131342</w:t>
      </w:r>
    </w:p>
    <w:bookmarkEnd w:id="67"/>
    <w:bookmarkStart w:id="68" w:name="why-is-the-result-wrong"/>
    <w:p>
      <w:pPr>
        <w:pStyle w:val="Heading3"/>
        <w:keepNext/>
        <w:spacing w:before="160" w:after="100" w:line="240" w:lineRule="auto"/>
      </w:pPr>
      <w:r>
        <w:rPr>
          <w:rFonts w:ascii="Times New Roman" w:hAnsi="Times New Roman"/>
          <w:b/>
          <w:i w:val="0"/>
          <w:color w:val="4F6475"/>
          <w:sz w:val="36"/>
        </w:rPr>
        <w:t xml:space="preserve">Why is the result wrong?</w:t>
      </w:r>
    </w:p>
    <w:p>
      <w:pPr>
        <w:pStyle w:val="FirstParagraph"/>
        <w:spacing w:after="100" w:line="276" w:lineRule="auto" w:before="0"/>
      </w:pPr>
      <w:r>
        <w:rPr>
          <w:rFonts w:ascii="Times New Roman" w:hAnsi="Times New Roman"/>
          <w:b w:val="0"/>
          <w:sz w:val="36"/>
        </w:rPr>
        <w:t xml:space="preserve">We have four threads.</w:t>
      </w:r>
    </w:p>
    <w:p>
      <w:pPr>
        <w:pStyle w:val="BodyText"/>
        <w:spacing w:after="100" w:line="276" w:lineRule="auto" w:before="0"/>
      </w:pPr>
      <w:r>
        <w:rPr>
          <w:rFonts w:ascii="Times New Roman" w:hAnsi="Times New Roman"/>
          <w:b w:val="0"/>
          <w:sz w:val="36"/>
        </w:rPr>
        <w:t xml:space="preserve">Each performs:</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100000 increments</w:t>
      </w:r>
    </w:p>
    <w:p>
      <w:pPr>
        <w:pStyle w:val="FirstParagraph"/>
        <w:spacing w:after="100" w:line="276" w:lineRule="auto" w:before="0"/>
      </w:pPr>
      <w:r>
        <w:rPr>
          <w:rFonts w:ascii="Times New Roman" w:hAnsi="Times New Roman"/>
          <w:b w:val="0"/>
          <w:sz w:val="36"/>
        </w:rPr>
        <w:t xml:space="preserve">So theoretically:</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4 x 100000 = 400000</w:t>
      </w:r>
    </w:p>
    <w:p>
      <w:pPr>
        <w:pStyle w:val="FirstParagraph"/>
        <w:spacing w:after="100" w:line="276" w:lineRule="auto" w:before="0"/>
      </w:pPr>
      <w:r>
        <w:rPr>
          <w:rFonts w:ascii="Times New Roman" w:hAnsi="Times New Roman"/>
          <w:b w:val="0"/>
          <w:sz w:val="36"/>
        </w:rPr>
        <w:t xml:space="preserve">But all four threads modify the same variable.</w:t>
      </w:r>
    </w:p>
    <w:p>
      <w:pPr>
        <w:pStyle w:val="BodyText"/>
        <w:spacing w:after="100" w:line="276" w:lineRule="auto" w:before="0"/>
      </w:pPr>
      <w:r>
        <w:rPr>
          <w:rFonts w:ascii="Times New Roman" w:hAnsi="Times New Roman"/>
          <w:b w:val="0"/>
          <w:sz w:val="36"/>
        </w:rPr>
        <w:t xml:space="preserve">Imagine: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counter = 10</w:t>
      </w:r>
    </w:p>
    <w:p>
      <w:pPr>
        <w:pStyle w:val="FirstParagraph"/>
        <w:spacing w:after="100" w:line="276" w:lineRule="auto" w:before="0"/>
      </w:pPr>
      <w:r>
        <w:rPr>
          <w:rFonts w:ascii="Times New Roman" w:hAnsi="Times New Roman"/>
          <w:b w:val="0"/>
          <w:sz w:val="36"/>
        </w:rPr>
        <w:t xml:space="preserve">Two threads can do:</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1 -&gt; reads 10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reads 10</w:t>
      </w:r>
      <w:r>
        <w:rPr>
          <w:rFonts w:ascii="Times New Roman" w:hAnsi="Times New Roman"/>
          <w:b w:val="0"/>
          <w:i w:val="0"/>
          <w:color w:val="202124"/>
          <w:sz w:val="36"/>
        </w:rPr>
        <w:br/>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1 -&gt; writes 11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writes 11</w:t>
      </w:r>
    </w:p>
    <w:p>
      <w:pPr>
        <w:pStyle w:val="FirstParagraph"/>
        <w:spacing w:after="100" w:line="276" w:lineRule="auto" w:before="0"/>
      </w:pPr>
      <w:r>
        <w:rPr>
          <w:rFonts w:ascii="Times New Roman" w:hAnsi="Times New Roman"/>
          <w:b w:val="0"/>
          <w:sz w:val="36"/>
        </w:rPr>
        <w:t xml:space="preserve">We wanted: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12</w:t>
      </w:r>
    </w:p>
    <w:p>
      <w:pPr>
        <w:pStyle w:val="FirstParagraph"/>
        <w:spacing w:after="100" w:line="276" w:lineRule="auto" w:before="0"/>
      </w:pPr>
      <w:r>
        <w:rPr>
          <w:rFonts w:ascii="Times New Roman" w:hAnsi="Times New Roman"/>
          <w:b w:val="0"/>
          <w:sz w:val="36"/>
        </w:rPr>
        <w:t xml:space="preserve">but got:</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11</w:t>
      </w:r>
    </w:p>
    <w:p>
      <w:pPr>
        <w:pStyle w:val="FirstParagraph"/>
        <w:spacing w:after="100" w:line="276" w:lineRule="auto" w:before="0"/>
      </w:pPr>
      <w:r>
        <w:rPr>
          <w:rFonts w:ascii="Times New Roman" w:hAnsi="Times New Roman"/>
          <w:b w:val="0"/>
          <w:sz w:val="36"/>
        </w:rPr>
        <w:t xml:space="preserve">One update was lost.</w:t>
      </w:r>
    </w:p>
    <w:p>
      <w:pPr>
        <w:pStyle w:val="BodyText"/>
        <w:spacing w:after="100" w:line="276" w:lineRule="auto" w:before="0"/>
      </w:pPr>
      <w:r>
        <w:rPr>
          <w:rFonts w:ascii="Times New Roman" w:hAnsi="Times New Roman"/>
          <w:b w:val="0"/>
          <w:sz w:val="36"/>
        </w:rPr>
        <w:t xml:space="preserve">This is a:</w:t>
      </w:r>
    </w:p>
    <w:p>
      <w:pPr>
        <w:pStyle w:val="BlockText"/>
        <w:spacing w:after="100" w:line="276" w:lineRule="auto" w:before="0"/>
      </w:pPr>
      <w:r>
        <w:rPr>
          <w:rFonts w:ascii="Times New Roman" w:hAnsi="Times New Roman"/>
          <w:b/>
          <w:bCs/>
          <w:sz w:val="36"/>
        </w:rPr>
        <w:t xml:space="preserve">Race condition</w:t>
      </w:r>
    </w:p>
    <w:p>
      <w:pPr>
        <w:pStyle w:val="FirstParagraph"/>
        <w:spacing w:after="100" w:line="276" w:lineRule="auto" w:before="0"/>
      </w:pPr>
      <w:r>
        <w:rPr>
          <w:rFonts w:ascii="Times New Roman" w:hAnsi="Times New Roman"/>
          <w:b w:val="0"/>
          <w:sz w:val="36"/>
        </w:rPr>
        <w:t xml:space="preserve">The problem is that multiple threads are trying to access and modify the same shared data at the same time.</w:t>
      </w:r>
    </w:p>
    <w:p>
      <w:pPr>
        <w:spacing w:after="0" w:line="259" w:lineRule="auto"/>
      </w:pPr>
      <w:r>
        <w:rPr>
          <w:rFonts w:ascii="Times New Roman" w:hAnsi="Times New Roman"/>
          <w:b w:val="0"/>
          <w:sz w:val="36"/>
        </w:rPr>
        <w:pict>
          <v:rect style="width:0;height:1.5pt" o:hralign="center" o:hrstd="t" o:hr="t"/>
        </w:pict>
      </w:r>
    </w:p>
    <w:bookmarkEnd w:id="68"/>
    <w:bookmarkEnd w:id="69"/>
    <w:bookmarkStart w:id="75" w:name="Xb51b8038d2f09404a026f511b3f91aad24b10f8"/>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5 — FIX THE RACE CONDITION USING MUTEX</w:t>
      </w:r>
    </w:p>
    <w:p>
      <w:pPr>
        <w:pStyle w:val="FirstParagraph"/>
        <w:spacing w:after="100" w:line="276" w:lineRule="auto" w:before="0"/>
      </w:pPr>
      <w:r>
        <w:rPr>
          <w:rFonts w:ascii="Times New Roman" w:hAnsi="Times New Roman"/>
          <w:b w:val="0"/>
          <w:sz w:val="36"/>
        </w:rPr>
        <w:t xml:space="preserve">We now protect the shared variable using a mutex.</w:t>
      </w:r>
    </w:p>
    <w:bookmarkStart w:id="70" w:name="step-51--create-th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5.1 — Create the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mutex.c</w:t>
      </w:r>
    </w:p>
    <w:bookmarkEnd w:id="70"/>
    <w:bookmarkStart w:id="71" w:name="step-5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5.2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&lt;pthread.h&gt;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NUM_THREADS </w:t>
      </w:r>
      <w:r>
        <w:rPr>
          <w:rStyle w:val="DecValTok"/>
          <w:rFonts w:ascii="Times New Roman" w:hAnsi="Times New Roman"/>
          <w:b w:val="0"/>
          <w:i w:val="0"/>
          <w:color w:val="202124"/>
          <w:sz w:val="22"/>
        </w:rPr>
        <w:t xml:space="preserve">4</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INCREMENTS </w:t>
      </w:r>
      <w:r>
        <w:rPr>
          <w:rStyle w:val="DecValTok"/>
          <w:rFonts w:ascii="Times New Roman" w:hAnsi="Times New Roman"/>
          <w:b w:val="0"/>
          <w:i w:val="0"/>
          <w:color w:val="202124"/>
          <w:sz w:val="22"/>
        </w:rPr>
        <w:t xml:space="preserve">100000</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counter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pthread_mutex_t mutex</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increment_counter</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pthread_mutex_lock</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mutex</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pthread_mutex_unlock</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mutex</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pthread_t 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pthread_mutex_init</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mutex</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increment_counter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pthread_mutex_destroy</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mutex</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"Expected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"Actual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71"/>
    <w:bookmarkStart w:id="72" w:name="step-5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5.3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mutex.c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mutex </w:t>
      </w:r>
      <w:r>
        <w:rPr>
          <w:rStyle w:val="AttributeTok"/>
          <w:rFonts w:ascii="Times New Roman" w:hAnsi="Times New Roman"/>
          <w:b w:val="0"/>
          <w:i w:val="0"/>
          <w:color w:val="202124"/>
          <w:sz w:val="22"/>
        </w:rPr>
        <w:t xml:space="preserve">-pthread</w:t>
      </w:r>
    </w:p>
    <w:bookmarkEnd w:id="72"/>
    <w:bookmarkStart w:id="73" w:name="step-5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5.4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./mutex</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Expected counter = 400000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Actual counter   = 400000</w:t>
      </w:r>
    </w:p>
    <w:bookmarkEnd w:id="73"/>
    <w:bookmarkStart w:id="74" w:name="what-are-we-doing-here-1"/>
    <w:p>
      <w:pPr>
        <w:pStyle w:val="Heading3"/>
        <w:keepNext/>
        <w:spacing w:before="160" w:after="100" w:line="240" w:lineRule="auto"/>
      </w:pPr>
      <w:r>
        <w:rPr>
          <w:rFonts w:ascii="Times New Roman" w:hAnsi="Times New Roman"/>
          <w:b/>
          <w:i w:val="0"/>
          <w:color w:val="4F6475"/>
          <w:sz w:val="36"/>
        </w:rPr>
        <w:t xml:space="preserve">What are we doing here?</w:t>
      </w:r>
    </w:p>
    <w:p>
      <w:pPr>
        <w:pStyle w:val="FirstParagraph"/>
        <w:spacing w:after="100" w:line="276" w:lineRule="auto" w:before="0"/>
      </w:pPr>
      <w:r>
        <w:rPr>
          <w:rFonts w:ascii="Times New Roman" w:hAnsi="Times New Roman"/>
          <w:b w:val="0"/>
          <w:sz w:val="36"/>
        </w:rPr>
        <w:t xml:space="preserve">The important part is: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pthread_mutex_lock</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mutex</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pthread_mutex_unlock</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mutex</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Think of a mutex as a</w:t>
      </w:r>
      <w:r>
        <w:rPr>
          <w:rFonts w:ascii="Times New Roman" w:hAnsi="Times New Roman"/>
          <w:b w:val="0"/>
          <w:sz w:val="36"/>
        </w:rPr>
        <w:t xml:space="preserve"> </w:t>
      </w:r>
      <w:r>
        <w:rPr>
          <w:rFonts w:ascii="Times New Roman" w:hAnsi="Times New Roman"/>
          <w:b/>
          <w:bCs/>
          <w:sz w:val="36"/>
        </w:rPr>
        <w:t xml:space="preserve">key</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Only one thread can enter the protected section at a time.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1 -&gt; lock -&gt; counter++ -&gt; unlock</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lock -&gt; counter++ -&gt; unlock</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3 -&gt; lock -&gt; counter++ -&gt; unlock</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4 -&gt; lock -&gt; counter++ -&gt; unlock</w:t>
      </w:r>
    </w:p>
    <w:p>
      <w:pPr>
        <w:pStyle w:val="FirstParagraph"/>
        <w:spacing w:after="100" w:line="276" w:lineRule="auto" w:before="0"/>
      </w:pPr>
      <w:r>
        <w:rPr>
          <w:rFonts w:ascii="Times New Roman" w:hAnsi="Times New Roman"/>
          <w:b w:val="0"/>
          <w:sz w:val="36"/>
        </w:rPr>
        <w:t xml:space="preserve">Therefore the shared counter is protected.</w:t>
      </w:r>
    </w:p>
    <w:p>
      <w:pPr>
        <w:spacing w:after="0" w:line="259" w:lineRule="auto"/>
      </w:pPr>
      <w:r>
        <w:rPr>
          <w:rFonts w:ascii="Times New Roman" w:hAnsi="Times New Roman"/>
          <w:b w:val="0"/>
          <w:sz w:val="36"/>
        </w:rPr>
        <w:pict>
          <v:rect style="width:0;height:1.5pt" o:hralign="center" o:hrstd="t" o:hr="t"/>
        </w:pict>
      </w:r>
    </w:p>
    <w:bookmarkEnd w:id="74"/>
    <w:bookmarkEnd w:id="75"/>
    <w:bookmarkStart w:id="76" w:name="part-b--openmp"/>
    <w:p>
      <w:br w:type="page"/>
      <w:pPr>
        <w:pStyle w:val="Heading1"/>
        <w:keepNext/>
        <w:pBdr>
          <w:bottom w:val="single" w:sz="8" w:space="4" w:color="808080"/>
        </w:pBdr>
        <w:spacing w:before="240" w:after="100" w:line="240" w:lineRule="auto"/>
      </w:pPr>
      <w:r>
        <w:rPr>
          <w:rFonts w:ascii="Times New Roman" w:hAnsi="Times New Roman"/>
          <w:b/>
          <w:i w:val="0"/>
          <w:color w:val="1F4E79"/>
          <w:sz w:val="48"/>
        </w:rPr>
        <w:t xml:space="preserve">PART B — OPENMP</w:t>
      </w:r>
      <w:r>
        <w:rPr>
          <w:rFonts w:ascii="Times New Roman" w:hAnsi="Times New Roman"/>
          <w:b/>
          <w:sz w:val="48"/>
        </w:rPr>
      </w:r>
    </w:p>
    <w:p>
      <w:pPr>
        <w:pStyle w:val="FirstParagraph"/>
        <w:spacing w:after="100" w:line="276" w:lineRule="auto" w:before="0"/>
      </w:pPr>
      <w:r>
        <w:rPr>
          <w:rFonts w:ascii="Times New Roman" w:hAnsi="Times New Roman"/>
          <w:b w:val="0"/>
          <w:sz w:val="36"/>
        </w:rPr>
        <w:t xml:space="preserve">After Pthreads, we move to OpenMP.</w:t>
      </w:r>
    </w:p>
    <w:p>
      <w:pPr>
        <w:pStyle w:val="BodyText"/>
        <w:spacing w:after="100" w:line="276" w:lineRule="auto" w:before="0"/>
      </w:pPr>
      <w:r>
        <w:rPr>
          <w:rFonts w:ascii="Times New Roman" w:hAnsi="Times New Roman"/>
          <w:b w:val="0"/>
          <w:sz w:val="36"/>
        </w:rPr>
        <w:t xml:space="preserve">Pthreads gives more manual control.</w:t>
      </w:r>
    </w:p>
    <w:p>
      <w:pPr>
        <w:pStyle w:val="BodyText"/>
        <w:spacing w:after="100" w:line="276" w:lineRule="auto" w:before="0"/>
      </w:pPr>
      <w:r>
        <w:rPr>
          <w:rFonts w:ascii="Times New Roman" w:hAnsi="Times New Roman"/>
          <w:b w:val="0"/>
          <w:sz w:val="36"/>
        </w:rPr>
        <w:t xml:space="preserve">OpenMP provides a higher-level approach where directives such as: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#pragma omp parallel</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#pragma omp parallel for</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#pragma omp critical</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#pragma omp barrier</w:t>
      </w:r>
    </w:p>
    <w:p>
      <w:pPr>
        <w:pStyle w:val="FirstParagraph"/>
        <w:spacing w:after="100" w:line="276" w:lineRule="auto" w:before="0"/>
      </w:pPr>
      <w:r>
        <w:rPr>
          <w:rFonts w:ascii="Times New Roman" w:hAnsi="Times New Roman"/>
          <w:b w:val="0"/>
          <w:sz w:val="36"/>
        </w:rPr>
        <w:t xml:space="preserve">are used for parallel execution and coordination.</w:t>
      </w:r>
    </w:p>
    <w:p>
      <w:pPr>
        <w:spacing w:after="0" w:line="259" w:lineRule="auto"/>
      </w:pPr>
      <w:r>
        <w:rPr>
          <w:rFonts w:ascii="Times New Roman" w:hAnsi="Times New Roman"/>
          <w:b w:val="0"/>
          <w:sz w:val="36"/>
        </w:rPr>
        <w:pict>
          <v:rect style="width:0;height:1.5pt" o:hralign="center" o:hrstd="t" o:hr="t"/>
        </w:pict>
      </w:r>
    </w:p>
    <w:bookmarkEnd w:id="76"/>
    <w:bookmarkStart w:id="83" w:name="step-6--openmp-basic-parallel-region"/>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6 — OPENMP BASIC PARALLEL REGION</w:t>
      </w:r>
    </w:p>
    <w:bookmarkStart w:id="77" w:name="objective-1"/>
    <w:p>
      <w:pPr>
        <w:pStyle w:val="Heading3"/>
        <w:keepNext/>
        <w:spacing w:before="160" w:after="100" w:line="240" w:lineRule="auto"/>
      </w:pPr>
      <w:r>
        <w:rPr>
          <w:rFonts w:ascii="Times New Roman" w:hAnsi="Times New Roman"/>
          <w:b/>
          <w:i w:val="0"/>
          <w:color w:val="4F6475"/>
          <w:sz w:val="36"/>
        </w:rPr>
        <w:t xml:space="preserve">Objective</w:t>
      </w:r>
    </w:p>
    <w:p>
      <w:pPr>
        <w:pStyle w:val="FirstParagraph"/>
        <w:spacing w:after="100" w:line="276" w:lineRule="auto" w:before="0"/>
      </w:pPr>
      <w:r>
        <w:rPr>
          <w:rFonts w:ascii="Times New Roman" w:hAnsi="Times New Roman"/>
          <w:b w:val="0"/>
          <w:sz w:val="36"/>
        </w:rPr>
        <w:t xml:space="preserve">Learn:</w:t>
      </w:r>
    </w:p>
    <w:p>
      <w:pPr>
        <w:pStyle w:val="Compact"/>
        <w:numPr>
          <w:ilvl w:val="0"/>
          <w:numId w:val="1006"/>
        </w:numPr>
        <w:spacing w:after="100" w:line="276" w:lineRule="auto" w:before="0"/>
      </w:pPr>
      <w:r>
        <w:rPr>
          <w:rFonts w:ascii="Times New Roman" w:hAnsi="Times New Roman"/>
          <w:b w:val="0"/>
          <w:sz w:val="36"/>
        </w:rPr>
        <w:t xml:space="preserve">How OpenMP creates a group of threads</w:t>
      </w:r>
    </w:p>
    <w:p>
      <w:pPr>
        <w:pStyle w:val="Compact"/>
        <w:numPr>
          <w:ilvl w:val="0"/>
          <w:numId w:val="1006"/>
        </w:numPr>
        <w:spacing w:after="100" w:line="276" w:lineRule="auto" w:before="0"/>
      </w:pPr>
      <w:r>
        <w:rPr>
          <w:rFonts w:ascii="Times New Roman" w:hAnsi="Times New Roman"/>
          <w:b w:val="0"/>
          <w:sz w:val="36"/>
        </w:rPr>
        <w:t xml:space="preserve">How to identify the current thread</w:t>
      </w:r>
    </w:p>
    <w:p>
      <w:pPr>
        <w:pStyle w:val="Compact"/>
        <w:numPr>
          <w:ilvl w:val="0"/>
          <w:numId w:val="1006"/>
        </w:numPr>
        <w:spacing w:after="100" w:line="276" w:lineRule="auto" w:before="0"/>
      </w:pPr>
      <w:r>
        <w:rPr>
          <w:rFonts w:ascii="Times New Roman" w:hAnsi="Times New Roman"/>
          <w:b w:val="0"/>
          <w:sz w:val="36"/>
        </w:rPr>
        <w:t xml:space="preserve">How to determine the total number of threads</w:t>
      </w:r>
    </w:p>
    <w:bookmarkEnd w:id="77"/>
    <w:bookmarkStart w:id="78" w:name="step-6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6.1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omp1.c</w:t>
      </w:r>
    </w:p>
    <w:bookmarkEnd w:id="78"/>
    <w:bookmarkStart w:id="79" w:name="step-6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6.2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&lt;omp.h&gt;</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parallel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omp_get_thread_num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total_threads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omp_get_num_threads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"Hello from Thread </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 of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total_threads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79"/>
    <w:bookmarkStart w:id="80" w:name="step-6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6.3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omp1.c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omp1 </w:t>
      </w:r>
      <w:r>
        <w:rPr>
          <w:rStyle w:val="AttributeTok"/>
          <w:rFonts w:ascii="Times New Roman" w:hAnsi="Times New Roman"/>
          <w:b w:val="0"/>
          <w:i w:val="0"/>
          <w:color w:val="202124"/>
          <w:sz w:val="22"/>
        </w:rPr>
        <w:t xml:space="preserve">-fopenmp</w:t>
      </w:r>
    </w:p>
    <w:bookmarkEnd w:id="80"/>
    <w:bookmarkStart w:id="81" w:name="step-6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6.4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./omp1</w:t>
      </w:r>
    </w:p>
    <w:p>
      <w:pPr>
        <w:pStyle w:val="FirstParagraph"/>
        <w:spacing w:after="100" w:line="276" w:lineRule="auto" w:before="0"/>
      </w:pPr>
      <w:r>
        <w:rPr>
          <w:rFonts w:ascii="Times New Roman" w:hAnsi="Times New Roman"/>
          <w:b w:val="0"/>
          <w:sz w:val="36"/>
        </w:rPr>
        <w:t xml:space="preserve">Your output may contain many lines such as:</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Hello from Thread 18 of 32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13 of 32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19 of 32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Hello from Thread 0 of 32</w:t>
      </w:r>
    </w:p>
    <w:p>
      <w:pPr>
        <w:pStyle w:val="FirstParagraph"/>
        <w:spacing w:after="100" w:line="276" w:lineRule="auto" w:before="0"/>
      </w:pPr>
      <w:r>
        <w:rPr>
          <w:rFonts w:ascii="Times New Roman" w:hAnsi="Times New Roman"/>
          <w:b w:val="0"/>
          <w:sz w:val="36"/>
        </w:rPr>
        <w:t xml:space="preserve">On the system used for this experiment, OpenMP used</w:t>
      </w:r>
      <w:r>
        <w:rPr>
          <w:rFonts w:ascii="Times New Roman" w:hAnsi="Times New Roman"/>
          <w:b w:val="0"/>
          <w:sz w:val="36"/>
        </w:rPr>
        <w:t xml:space="preserve"> </w:t>
      </w:r>
      <w:r>
        <w:rPr>
          <w:rFonts w:ascii="Times New Roman" w:hAnsi="Times New Roman"/>
          <w:b/>
          <w:bCs/>
          <w:sz w:val="36"/>
        </w:rPr>
        <w:t xml:space="preserve">32 threads</w:t>
      </w:r>
      <w:r>
        <w:rPr>
          <w:rFonts w:ascii="Times New Roman" w:hAnsi="Times New Roman"/>
          <w:b w:val="0"/>
          <w:sz w:val="36"/>
        </w:rPr>
        <w:t xml:space="preserve"> </w:t>
      </w:r>
      <w:r>
        <w:rPr>
          <w:rFonts w:ascii="Times New Roman" w:hAnsi="Times New Roman"/>
          <w:b w:val="0"/>
          <w:sz w:val="36"/>
        </w:rPr>
        <w:t xml:space="preserve">for this program.</w:t>
      </w:r>
    </w:p>
    <w:p>
      <w:pPr>
        <w:pStyle w:val="BodyText"/>
        <w:spacing w:after="100" w:line="276" w:lineRule="auto" w:before="0"/>
      </w:pPr>
      <w:r>
        <w:rPr>
          <w:rFonts w:ascii="Times New Roman" w:hAnsi="Times New Roman"/>
          <w:b w:val="0"/>
          <w:sz w:val="36"/>
        </w:rPr>
        <w:t xml:space="preserve">The exact order may change.</w:t>
      </w:r>
    </w:p>
    <w:bookmarkEnd w:id="81"/>
    <w:bookmarkStart w:id="82" w:name="what-are-we-learning-1"/>
    <w:p>
      <w:pPr>
        <w:pStyle w:val="Heading3"/>
        <w:keepNext/>
        <w:spacing w:before="160" w:after="100" w:line="240" w:lineRule="auto"/>
      </w:pPr>
      <w:r>
        <w:rPr>
          <w:rFonts w:ascii="Times New Roman" w:hAnsi="Times New Roman"/>
          <w:b/>
          <w:i w:val="0"/>
          <w:color w:val="4F6475"/>
          <w:sz w:val="36"/>
        </w:rPr>
        <w:t xml:space="preserve">What are we learning?</w:t>
      </w:r>
    </w:p>
    <w:p>
      <w:pPr>
        <w:pStyle w:val="FirstParagraph"/>
        <w:spacing w:after="100" w:line="276" w:lineRule="auto" w:before="0"/>
      </w:pPr>
      <w:r>
        <w:rPr>
          <w:rFonts w:ascii="Times New Roman" w:hAnsi="Times New Roman"/>
          <w:b w:val="0"/>
          <w:sz w:val="36"/>
        </w:rPr>
        <w:t xml:space="preserve">This line: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#pragma omp parallel</w:t>
      </w:r>
    </w:p>
    <w:p>
      <w:pPr>
        <w:pStyle w:val="FirstParagraph"/>
        <w:spacing w:after="100" w:line="276" w:lineRule="auto" w:before="0"/>
      </w:pPr>
      <w:r>
        <w:rPr>
          <w:rFonts w:ascii="Times New Roman" w:hAnsi="Times New Roman"/>
          <w:b w:val="0"/>
          <w:sz w:val="36"/>
        </w:rPr>
        <w:t xml:space="preserve">means:</w:t>
      </w:r>
    </w:p>
    <w:p>
      <w:pPr>
        <w:pStyle w:val="BlockText"/>
        <w:spacing w:after="100" w:line="276" w:lineRule="auto" w:before="0"/>
      </w:pPr>
      <w:r>
        <w:rPr>
          <w:rFonts w:ascii="Times New Roman" w:hAnsi="Times New Roman"/>
          <w:b w:val="0"/>
          <w:sz w:val="36"/>
        </w:rPr>
        <w:t xml:space="preserve">Execute the following block using multiple OpenMP threads.</w:t>
      </w:r>
    </w:p>
    <w:p>
      <w:pPr>
        <w:pStyle w:val="FirstParagraph"/>
        <w:spacing w:after="100" w:line="276" w:lineRule="auto" w:before="0"/>
      </w:pPr>
      <w:r>
        <w:rPr>
          <w:rFonts w:ascii="Times New Roman" w:hAnsi="Times New Roman"/>
          <w:b w:val="0"/>
          <w:sz w:val="36"/>
        </w:rPr>
        <w:t xml:space="preserve">We also use: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omp_get_thread_num</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to ask:</w:t>
      </w:r>
    </w:p>
    <w:p>
      <w:pPr>
        <w:pStyle w:val="BlockText"/>
        <w:spacing w:after="100" w:line="276" w:lineRule="auto" w:before="0"/>
      </w:pPr>
      <w:r>
        <w:rPr>
          <w:rFonts w:ascii="Times New Roman" w:hAnsi="Times New Roman"/>
          <w:b w:val="0"/>
          <w:sz w:val="36"/>
        </w:rPr>
        <w:t xml:space="preserve">Which thread am I?</w:t>
      </w:r>
    </w:p>
    <w:p>
      <w:pPr>
        <w:pStyle w:val="FirstParagraph"/>
        <w:spacing w:after="100" w:line="276" w:lineRule="auto" w:before="0"/>
      </w:pPr>
      <w:r>
        <w:rPr>
          <w:rFonts w:ascii="Times New Roman" w:hAnsi="Times New Roman"/>
          <w:b w:val="0"/>
          <w:sz w:val="36"/>
        </w:rPr>
        <w:t xml:space="preserve">and:</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omp_get_num_threads</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to ask:</w:t>
      </w:r>
    </w:p>
    <w:p>
      <w:pPr>
        <w:pStyle w:val="BlockText"/>
        <w:spacing w:after="100" w:line="276" w:lineRule="auto" w:before="0"/>
      </w:pPr>
      <w:r>
        <w:rPr>
          <w:rFonts w:ascii="Times New Roman" w:hAnsi="Times New Roman"/>
          <w:b w:val="0"/>
          <w:sz w:val="36"/>
        </w:rPr>
        <w:t xml:space="preserve">How many threads are in this parallel team?</w:t>
      </w:r>
    </w:p>
    <w:p>
      <w:pPr>
        <w:pStyle w:val="FirstParagraph"/>
        <w:spacing w:after="100" w:line="276" w:lineRule="auto" w:before="0"/>
      </w:pPr>
      <w:r>
        <w:rPr>
          <w:rFonts w:ascii="Times New Roman" w:hAnsi="Times New Roman"/>
          <w:b w:val="0"/>
          <w:sz w:val="36"/>
        </w:rPr>
        <w:t xml:space="preserve">So OpenMP lets us create a</w:t>
      </w:r>
      <w:r>
        <w:rPr>
          <w:rFonts w:ascii="Times New Roman" w:hAnsi="Times New Roman"/>
          <w:b w:val="0"/>
          <w:sz w:val="36"/>
        </w:rPr>
        <w:t xml:space="preserve"> </w:t>
      </w:r>
      <w:r>
        <w:rPr>
          <w:rFonts w:ascii="Times New Roman" w:hAnsi="Times New Roman"/>
          <w:b/>
          <w:bCs/>
          <w:sz w:val="36"/>
        </w:rPr>
        <w:t xml:space="preserve">parallel region</w:t>
      </w:r>
      <w:r>
        <w:rPr>
          <w:rFonts w:ascii="Times New Roman" w:hAnsi="Times New Roman"/>
          <w:b w:val="0"/>
          <w:sz w:val="36"/>
        </w:rPr>
        <w:t xml:space="preserve"> </w:t>
      </w:r>
      <w:r>
        <w:rPr>
          <w:rFonts w:ascii="Times New Roman" w:hAnsi="Times New Roman"/>
          <w:b w:val="0"/>
          <w:sz w:val="36"/>
        </w:rPr>
        <w:t xml:space="preserve">without explicitly calling</w:t>
      </w:r>
      <w:r>
        <w:rPr>
          <w:rFonts w:ascii="Times New Roman" w:hAnsi="Times New Roman"/>
          <w:b w:val="0"/>
          <w:sz w:val="36"/>
        </w:rPr>
        <w:t xml:space="preserve"> </w:t>
      </w:r>
      <w:r>
        <w:rPr>
          <w:rStyle w:val="VerbatimChar"/>
          <w:rFonts w:ascii="Times New Roman" w:hAnsi="Times New Roman"/>
          <w:b w:val="0"/>
          <w:sz w:val="36"/>
        </w:rPr>
        <w:t xml:space="preserve">pthread_create()</w:t>
      </w:r>
      <w:r>
        <w:rPr>
          <w:rFonts w:ascii="Times New Roman" w:hAnsi="Times New Roman"/>
          <w:b w:val="0"/>
          <w:sz w:val="36"/>
        </w:rPr>
        <w:t xml:space="preserve"> </w:t>
      </w:r>
      <w:r>
        <w:rPr>
          <w:rFonts w:ascii="Times New Roman" w:hAnsi="Times New Roman"/>
          <w:b w:val="0"/>
          <w:sz w:val="36"/>
        </w:rPr>
        <w:t xml:space="preserve">ourselves.</w:t>
      </w:r>
    </w:p>
    <w:p>
      <w:pPr>
        <w:spacing w:after="0" w:line="259" w:lineRule="auto"/>
      </w:pPr>
      <w:r>
        <w:rPr>
          <w:rFonts w:ascii="Times New Roman" w:hAnsi="Times New Roman"/>
          <w:b w:val="0"/>
          <w:sz w:val="36"/>
        </w:rPr>
        <w:pict>
          <v:rect style="width:0;height:1.5pt" o:hralign="center" o:hrstd="t" o:hr="t"/>
        </w:pict>
      </w:r>
    </w:p>
    <w:bookmarkEnd w:id="82"/>
    <w:bookmarkEnd w:id="83"/>
    <w:bookmarkStart w:id="90" w:name="step-7--openmp-work-sharing"/>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7 — OPENMP WORK SHARING</w:t>
      </w:r>
    </w:p>
    <w:p>
      <w:pPr>
        <w:pStyle w:val="FirstParagraph"/>
        <w:spacing w:after="100" w:line="276" w:lineRule="auto" w:before="0"/>
      </w:pPr>
      <w:r>
        <w:rPr>
          <w:rFonts w:ascii="Times New Roman" w:hAnsi="Times New Roman"/>
          <w:b w:val="0"/>
          <w:sz w:val="36"/>
        </w:rPr>
        <w:t xml:space="preserve">Now we want OpenMP to divide work automatically.</w:t>
      </w:r>
    </w:p>
    <w:p>
      <w:pPr>
        <w:pStyle w:val="BodyText"/>
        <w:spacing w:after="100" w:line="276" w:lineRule="auto" w:before="0"/>
      </w:pPr>
      <w:r>
        <w:rPr>
          <w:rFonts w:ascii="Times New Roman" w:hAnsi="Times New Roman"/>
          <w:b w:val="0"/>
          <w:sz w:val="36"/>
        </w:rPr>
        <w:t xml:space="preserve">We create: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VerbatimChar"/>
          <w:rFonts w:ascii="Times New Roman" w:hAnsi="Times New Roman"/>
          <w:b w:val="0"/>
          <w:i w:val="0"/>
          <w:color w:val="202124"/>
          <w:sz w:val="22"/>
        </w:rPr>
        <w:t xml:space="preserve">omp_sum.c</w:t>
      </w:r>
    </w:p>
    <w:bookmarkStart w:id="84" w:name="step-7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7.1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omp_sum.c</w:t>
      </w:r>
    </w:p>
    <w:bookmarkEnd w:id="84"/>
    <w:bookmarkStart w:id="85" w:name="step-7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7.2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&lt;omp.h&gt;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ARRAY_SIZE </w:t>
      </w:r>
      <w:r>
        <w:rPr>
          <w:rStyle w:val="DecValTok"/>
          <w:rFonts w:ascii="Times New Roman" w:hAnsi="Times New Roman"/>
          <w:b w:val="0"/>
          <w:i w:val="0"/>
          <w:color w:val="202124"/>
          <w:sz w:val="22"/>
        </w:rPr>
        <w:t xml:space="preserve">8</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array</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ARRAY_SIZE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ecValTok"/>
          <w:rFonts w:ascii="Times New Roman" w:hAnsi="Times New Roman"/>
          <w:b w:val="0"/>
          <w:i w:val="0"/>
          <w:color w:val="202124"/>
          <w:sz w:val="22"/>
        </w:rPr>
        <w:t xml:space="preserve">10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20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30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40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50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60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70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80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total_sum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parallel for reduction(+:total_sum)</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ARRAY_SIZE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omp_get_thread_num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"Thread </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 processing array[</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array</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total_sum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array</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"Total sum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total_sum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85"/>
    <w:bookmarkStart w:id="86" w:name="step-7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7.3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omp_sum.c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omp_sum </w:t>
      </w:r>
      <w:r>
        <w:rPr>
          <w:rStyle w:val="AttributeTok"/>
          <w:rFonts w:ascii="Times New Roman" w:hAnsi="Times New Roman"/>
          <w:b w:val="0"/>
          <w:i w:val="0"/>
          <w:color w:val="202124"/>
          <w:sz w:val="22"/>
        </w:rPr>
        <w:t xml:space="preserve">-fopenmp</w:t>
      </w:r>
    </w:p>
    <w:bookmarkEnd w:id="86"/>
    <w:bookmarkStart w:id="87" w:name="step-7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7.4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./omp_sum</w:t>
      </w:r>
    </w:p>
    <w:p>
      <w:pPr>
        <w:pStyle w:val="FirstParagraph"/>
        <w:spacing w:after="100" w:line="276" w:lineRule="auto" w:before="0"/>
      </w:pPr>
      <w:r>
        <w:rPr>
          <w:rFonts w:ascii="Times New Roman" w:hAnsi="Times New Roman"/>
          <w:b w:val="0"/>
          <w:sz w:val="36"/>
        </w:rPr>
        <w:t xml:space="preserve">Expected output will contain lines such as:</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5 processing array[5] = 60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7 processing array[7] = 80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0 processing array[0] = 10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Total sum = 360</w:t>
      </w:r>
    </w:p>
    <w:p>
      <w:pPr>
        <w:pStyle w:val="FirstParagraph"/>
        <w:spacing w:after="100" w:line="276" w:lineRule="auto" w:before="0"/>
      </w:pPr>
      <w:r>
        <w:rPr>
          <w:rFonts w:ascii="Times New Roman" w:hAnsi="Times New Roman"/>
          <w:b w:val="0"/>
          <w:sz w:val="36"/>
        </w:rPr>
        <w:t xml:space="preserve">The order can vary.</w:t>
      </w:r>
    </w:p>
    <w:bookmarkEnd w:id="87"/>
    <w:bookmarkStart w:id="88" w:name="what-does-parallel-for-mean"/>
    <w:p>
      <w:pPr>
        <w:pStyle w:val="Heading2"/>
        <w:keepNext/>
        <w:spacing w:before="200" w:after="100" w:line="240" w:lineRule="auto"/>
        <w:pBdr>
          <w:bottom w:val="single" w:sz="8" w:space="4" w:color="808080"/>
        </w:pBdr>
      </w:pPr>
      <w:r>
        <w:rPr>
          <w:rFonts w:ascii="Times New Roman" w:hAnsi="Times New Roman"/>
          <w:b/>
          <w:i w:val="0"/>
          <w:color w:val="2E75B6"/>
          <w:sz w:val="48"/>
        </w:rPr>
        <w:t xml:space="preserve">What does</w:t>
      </w:r>
      <w:r>
        <w:rPr>
          <w:rFonts w:ascii="Times New Roman" w:hAnsi="Times New Roman"/>
          <w:b/>
          <w:i w:val="0"/>
          <w:color w:val="2E75B6"/>
          <w:sz w:val="48"/>
        </w:rPr>
        <w:t xml:space="preserve"> </w:t>
      </w:r>
      <w:r>
        <w:rPr>
          <w:rStyle w:val="VerbatimChar"/>
          <w:rFonts w:ascii="Times New Roman" w:hAnsi="Times New Roman"/>
          <w:b/>
          <w:i w:val="0"/>
          <w:color w:val="2E75B6"/>
          <w:sz w:val="48"/>
        </w:rPr>
        <w:t xml:space="preserve">parallel for</w:t>
      </w:r>
      <w:r>
        <w:rPr>
          <w:rFonts w:ascii="Times New Roman" w:hAnsi="Times New Roman"/>
          <w:b/>
          <w:i w:val="0"/>
          <w:color w:val="2E75B6"/>
          <w:sz w:val="48"/>
        </w:rPr>
        <w:t xml:space="preserve"> </w:t>
      </w:r>
      <w:r>
        <w:rPr>
          <w:rFonts w:ascii="Times New Roman" w:hAnsi="Times New Roman"/>
          <w:b/>
          <w:i w:val="0"/>
          <w:color w:val="2E75B6"/>
          <w:sz w:val="48"/>
        </w:rPr>
        <w:t xml:space="preserve">mean?</w:t>
      </w:r>
    </w:p>
    <w:p>
      <w:pPr>
        <w:pStyle w:val="FirstParagraph"/>
        <w:spacing w:after="100" w:line="276" w:lineRule="auto" w:before="0"/>
      </w:pPr>
      <w:r>
        <w:rPr>
          <w:rFonts w:ascii="Times New Roman" w:hAnsi="Times New Roman"/>
          <w:b w:val="0"/>
          <w:sz w:val="36"/>
        </w:rPr>
        <w:t xml:space="preserve">This: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#pragma omp parallel for</w:t>
      </w:r>
    </w:p>
    <w:p>
      <w:pPr>
        <w:pStyle w:val="FirstParagraph"/>
        <w:spacing w:after="100" w:line="276" w:lineRule="auto" w:before="0"/>
      </w:pPr>
      <w:r>
        <w:rPr>
          <w:rFonts w:ascii="Times New Roman" w:hAnsi="Times New Roman"/>
          <w:b w:val="0"/>
          <w:sz w:val="36"/>
        </w:rPr>
        <w:t xml:space="preserve">tells OpenMP:</w:t>
      </w:r>
    </w:p>
    <w:p>
      <w:pPr>
        <w:pStyle w:val="BlockText"/>
        <w:spacing w:after="100" w:line="276" w:lineRule="auto" w:before="0"/>
      </w:pPr>
      <w:r>
        <w:rPr>
          <w:rFonts w:ascii="Times New Roman" w:hAnsi="Times New Roman"/>
          <w:b w:val="0"/>
          <w:sz w:val="36"/>
        </w:rPr>
        <w:t xml:space="preserve">Divide the loop iterations among the available threads.</w:t>
      </w:r>
    </w:p>
    <w:p>
      <w:pPr>
        <w:pStyle w:val="FirstParagraph"/>
        <w:spacing w:after="100" w:line="276" w:lineRule="auto" w:before="0"/>
      </w:pPr>
      <w:r>
        <w:rPr>
          <w:rFonts w:ascii="Times New Roman" w:hAnsi="Times New Roman"/>
          <w:b w:val="0"/>
          <w:sz w:val="36"/>
        </w:rPr>
        <w:t xml:space="preserve">Instead of:</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One thread:</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0 -&gt; 1 -&gt; 2 -&gt; 3 -&gt; 4 -&gt; 5 -&gt; 6 -&gt; 7</w:t>
      </w:r>
    </w:p>
    <w:p>
      <w:pPr>
        <w:pStyle w:val="FirstParagraph"/>
        <w:spacing w:after="100" w:line="276" w:lineRule="auto" w:before="0"/>
      </w:pPr>
      <w:r>
        <w:rPr>
          <w:rFonts w:ascii="Times New Roman" w:hAnsi="Times New Roman"/>
          <w:b w:val="0"/>
          <w:sz w:val="36"/>
        </w:rPr>
        <w:t xml:space="preserve">OpenMP can distribute them:</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0 -&gt; some iterations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1 -&gt; some iterations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some iterations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w:t>
      </w:r>
    </w:p>
    <w:bookmarkEnd w:id="88"/>
    <w:bookmarkStart w:id="89" w:name="what-does-reductiontotal_sum-mean"/>
    <w:p>
      <w:pPr>
        <w:pStyle w:val="Heading2"/>
        <w:keepNext/>
        <w:spacing w:before="200" w:after="100" w:line="240" w:lineRule="auto"/>
        <w:pBdr>
          <w:bottom w:val="single" w:sz="8" w:space="4" w:color="808080"/>
        </w:pBdr>
      </w:pPr>
      <w:r>
        <w:rPr>
          <w:rFonts w:ascii="Times New Roman" w:hAnsi="Times New Roman"/>
          <w:b/>
          <w:i w:val="0"/>
          <w:color w:val="2E75B6"/>
          <w:sz w:val="48"/>
        </w:rPr>
        <w:t xml:space="preserve">What does</w:t>
      </w:r>
      <w:r>
        <w:rPr>
          <w:rFonts w:ascii="Times New Roman" w:hAnsi="Times New Roman"/>
          <w:b/>
          <w:i w:val="0"/>
          <w:color w:val="2E75B6"/>
          <w:sz w:val="48"/>
        </w:rPr>
        <w:t xml:space="preserve"> </w:t>
      </w:r>
      <w:r>
        <w:rPr>
          <w:rStyle w:val="VerbatimChar"/>
          <w:rFonts w:ascii="Times New Roman" w:hAnsi="Times New Roman"/>
          <w:b/>
          <w:i w:val="0"/>
          <w:color w:val="2E75B6"/>
          <w:sz w:val="48"/>
        </w:rPr>
        <w:t xml:space="preserve">reduction(+:total_sum)</w:t>
      </w:r>
      <w:r>
        <w:rPr>
          <w:rFonts w:ascii="Times New Roman" w:hAnsi="Times New Roman"/>
          <w:b/>
          <w:i w:val="0"/>
          <w:color w:val="2E75B6"/>
          <w:sz w:val="48"/>
        </w:rPr>
        <w:t xml:space="preserve"> </w:t>
      </w:r>
      <w:r>
        <w:rPr>
          <w:rFonts w:ascii="Times New Roman" w:hAnsi="Times New Roman"/>
          <w:b/>
          <w:i w:val="0"/>
          <w:color w:val="2E75B6"/>
          <w:sz w:val="48"/>
        </w:rPr>
        <w:t xml:space="preserve">mean?</w:t>
      </w:r>
    </w:p>
    <w:p>
      <w:pPr>
        <w:pStyle w:val="FirstParagraph"/>
        <w:spacing w:after="100" w:line="276" w:lineRule="auto" w:before="0"/>
      </w:pPr>
      <w:r>
        <w:rPr>
          <w:rFonts w:ascii="Times New Roman" w:hAnsi="Times New Roman"/>
          <w:b w:val="0"/>
          <w:sz w:val="36"/>
        </w:rPr>
        <w:t xml:space="preserve">Each thread calculates a partial result.</w:t>
      </w:r>
    </w:p>
    <w:p>
      <w:pPr>
        <w:pStyle w:val="BodyText"/>
        <w:spacing w:after="100" w:line="276" w:lineRule="auto" w:before="0"/>
      </w:pPr>
      <w:r>
        <w:rPr>
          <w:rFonts w:ascii="Times New Roman" w:hAnsi="Times New Roman"/>
          <w:b w:val="0"/>
          <w:sz w:val="36"/>
        </w:rPr>
        <w:t xml:space="preserve">Conceptually:</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1 -&gt; partial sum</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partial sum</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3 -&gt; partial sum</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4 -&gt; partial sum</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OpenMP combines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total_sum</w:t>
      </w:r>
    </w:p>
    <w:p>
      <w:pPr>
        <w:pStyle w:val="FirstParagraph"/>
        <w:spacing w:after="100" w:line="276" w:lineRule="auto" w:before="0"/>
      </w:pPr>
      <w:r>
        <w:rPr>
          <w:rFonts w:ascii="Times New Roman" w:hAnsi="Times New Roman"/>
          <w:b w:val="0"/>
          <w:sz w:val="36"/>
        </w:rPr>
        <w:t xml:space="preserve">This provides a safe way to combine the partial results.</w:t>
      </w:r>
    </w:p>
    <w:p>
      <w:pPr>
        <w:spacing w:after="0" w:line="259" w:lineRule="auto"/>
      </w:pPr>
      <w:r>
        <w:rPr>
          <w:rFonts w:ascii="Times New Roman" w:hAnsi="Times New Roman"/>
          <w:b w:val="0"/>
          <w:sz w:val="36"/>
        </w:rPr>
        <w:pict>
          <v:rect style="width:0;height:1.5pt" o:hralign="center" o:hrstd="t" o:hr="t"/>
        </w:pict>
      </w:r>
    </w:p>
    <w:bookmarkEnd w:id="89"/>
    <w:bookmarkEnd w:id="90"/>
    <w:bookmarkStart w:id="96" w:name="step-8--openmp-race-condition"/>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8 — OPENMP RACE CONDITION</w:t>
      </w:r>
    </w:p>
    <w:p>
      <w:pPr>
        <w:pStyle w:val="FirstParagraph"/>
        <w:spacing w:after="100" w:line="276" w:lineRule="auto" w:before="0"/>
      </w:pPr>
      <w:r>
        <w:rPr>
          <w:rFonts w:ascii="Times New Roman" w:hAnsi="Times New Roman"/>
          <w:b w:val="0"/>
          <w:sz w:val="36"/>
        </w:rPr>
        <w:t xml:space="preserve">Now we deliberately create the same race condition in OpenMP.</w:t>
      </w:r>
    </w:p>
    <w:bookmarkStart w:id="91" w:name="step-8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8.1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omp_race.c</w:t>
      </w:r>
    </w:p>
    <w:bookmarkEnd w:id="91"/>
    <w:bookmarkStart w:id="92" w:name="step-8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8.2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&lt;omp.h&gt;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NUM_THREADS </w:t>
      </w:r>
      <w:r>
        <w:rPr>
          <w:rStyle w:val="DecValTok"/>
          <w:rFonts w:ascii="Times New Roman" w:hAnsi="Times New Roman"/>
          <w:b w:val="0"/>
          <w:i w:val="0"/>
          <w:color w:val="202124"/>
          <w:sz w:val="22"/>
        </w:rPr>
        <w:t xml:space="preserve">4</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INCREMENTS </w:t>
      </w:r>
      <w:r>
        <w:rPr>
          <w:rStyle w:val="DecValTok"/>
          <w:rFonts w:ascii="Times New Roman" w:hAnsi="Times New Roman"/>
          <w:b w:val="0"/>
          <w:i w:val="0"/>
          <w:color w:val="202124"/>
          <w:sz w:val="22"/>
        </w:rPr>
        <w:t xml:space="preserve">100000</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counter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omp_set_num_threads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parallel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"Expected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"Actual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92"/>
    <w:bookmarkStart w:id="93" w:name="step-8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8.3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omp_race.c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omp_race </w:t>
      </w:r>
      <w:r>
        <w:rPr>
          <w:rStyle w:val="AttributeTok"/>
          <w:rFonts w:ascii="Times New Roman" w:hAnsi="Times New Roman"/>
          <w:b w:val="0"/>
          <w:i w:val="0"/>
          <w:color w:val="202124"/>
          <w:sz w:val="22"/>
        </w:rPr>
        <w:t xml:space="preserve">-fopenmp</w:t>
      </w:r>
    </w:p>
    <w:bookmarkEnd w:id="93"/>
    <w:bookmarkStart w:id="94" w:name="step-8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8.4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./omp_race</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Expected counter = 400000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Actual counter   = 100000</w:t>
      </w:r>
    </w:p>
    <w:p>
      <w:pPr>
        <w:pStyle w:val="FirstParagraph"/>
        <w:spacing w:after="100" w:line="276" w:lineRule="auto" w:before="0"/>
      </w:pPr>
      <w:r>
        <w:rPr>
          <w:rFonts w:ascii="Times New Roman" w:hAnsi="Times New Roman"/>
          <w:b w:val="0"/>
          <w:sz w:val="36"/>
        </w:rPr>
        <w:t xml:space="preserve">The exact incorrect result can depend on execution timing.</w:t>
      </w:r>
    </w:p>
    <w:bookmarkEnd w:id="94"/>
    <w:bookmarkStart w:id="95" w:name="what-did-we-learn"/>
    <w:p>
      <w:pPr>
        <w:pStyle w:val="Heading3"/>
        <w:keepNext/>
        <w:spacing w:before="160" w:after="100" w:line="240" w:lineRule="auto"/>
      </w:pPr>
      <w:r>
        <w:rPr>
          <w:rFonts w:ascii="Times New Roman" w:hAnsi="Times New Roman"/>
          <w:b/>
          <w:i w:val="0"/>
          <w:color w:val="4F6475"/>
          <w:sz w:val="36"/>
        </w:rPr>
        <w:t xml:space="preserve">What did we learn?</w:t>
      </w:r>
    </w:p>
    <w:p>
      <w:pPr>
        <w:pStyle w:val="FirstParagraph"/>
        <w:spacing w:after="100" w:line="276" w:lineRule="auto" w:before="0"/>
      </w:pPr>
      <w:r>
        <w:rPr>
          <w:rFonts w:ascii="Times New Roman" w:hAnsi="Times New Roman"/>
          <w:b w:val="0"/>
          <w:sz w:val="36"/>
        </w:rPr>
        <w:t xml:space="preserve">OpenMP creates and manages the threads, but it does</w:t>
      </w:r>
      <w:r>
        <w:rPr>
          <w:rFonts w:ascii="Times New Roman" w:hAnsi="Times New Roman"/>
          <w:b w:val="0"/>
          <w:sz w:val="36"/>
        </w:rPr>
        <w:t xml:space="preserve"> </w:t>
      </w:r>
      <w:r>
        <w:rPr>
          <w:rFonts w:ascii="Times New Roman" w:hAnsi="Times New Roman"/>
          <w:b/>
          <w:bCs/>
          <w:sz w:val="36"/>
        </w:rPr>
        <w:t xml:space="preserve">not automatically make every shared-data operation safe</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Multiple threads are still modifying:</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NormalTok"/>
          <w:rFonts w:ascii="Times New Roman" w:hAnsi="Times New Roman"/>
          <w:b w:val="0"/>
          <w:i w:val="0"/>
          <w:color w:val="202124"/>
          <w:sz w:val="22"/>
        </w:rPr>
        <w:t xml:space="preserve">counter</w:t>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Therefore a race condition can occur.</w:t>
      </w:r>
    </w:p>
    <w:p>
      <w:pPr>
        <w:spacing w:after="0" w:line="259" w:lineRule="auto"/>
      </w:pPr>
      <w:r>
        <w:rPr>
          <w:rFonts w:ascii="Times New Roman" w:hAnsi="Times New Roman"/>
          <w:b w:val="0"/>
          <w:sz w:val="36"/>
        </w:rPr>
        <w:pict>
          <v:rect style="width:0;height:1.5pt" o:hralign="center" o:hrstd="t" o:hr="t"/>
        </w:pict>
      </w:r>
    </w:p>
    <w:bookmarkEnd w:id="95"/>
    <w:bookmarkEnd w:id="96"/>
    <w:bookmarkStart w:id="102" w:name="step-9--openmp-critical"/>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9 — OPENMP</w:t>
      </w:r>
      <w:r>
        <w:rPr>
          <w:rFonts w:ascii="Times New Roman" w:hAnsi="Times New Roman"/>
          <w:b/>
          <w:i w:val="0"/>
          <w:color w:val="2E75B6"/>
          <w:sz w:val="48"/>
        </w:rPr>
        <w:t xml:space="preserve"> </w:t>
      </w:r>
      <w:r>
        <w:rPr>
          <w:rStyle w:val="VerbatimChar"/>
          <w:rFonts w:ascii="Times New Roman" w:hAnsi="Times New Roman"/>
          <w:b/>
          <w:i w:val="0"/>
          <w:color w:val="2E75B6"/>
          <w:sz w:val="48"/>
        </w:rPr>
        <w:t xml:space="preserve">critical</w:t>
      </w:r>
    </w:p>
    <w:p>
      <w:pPr>
        <w:pStyle w:val="FirstParagraph"/>
        <w:spacing w:after="100" w:line="276" w:lineRule="auto" w:before="0"/>
      </w:pPr>
      <w:r>
        <w:rPr>
          <w:rFonts w:ascii="Times New Roman" w:hAnsi="Times New Roman"/>
          <w:b w:val="0"/>
          <w:sz w:val="36"/>
        </w:rPr>
        <w:t xml:space="preserve">Now we fix the race condition using:</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#pragma omp critical</w:t>
      </w:r>
    </w:p>
    <w:p>
      <w:pPr>
        <w:pStyle w:val="FirstParagraph"/>
        <w:spacing w:after="100" w:line="276" w:lineRule="auto" w:before="0"/>
      </w:pPr>
      <w:r>
        <w:rPr>
          <w:rFonts w:ascii="Times New Roman" w:hAnsi="Times New Roman"/>
          <w:b w:val="0"/>
          <w:sz w:val="36"/>
        </w:rPr>
        <w:t xml:space="preserve">This allows only one thread at a time to execute the protected section.</w:t>
      </w:r>
    </w:p>
    <w:bookmarkStart w:id="97" w:name="step-9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9.1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omp_critical.c</w:t>
      </w:r>
    </w:p>
    <w:bookmarkEnd w:id="97"/>
    <w:bookmarkStart w:id="98" w:name="step-9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9.2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&lt;omp.h&gt;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NUM_THREADS </w:t>
      </w:r>
      <w:r>
        <w:rPr>
          <w:rStyle w:val="DecValTok"/>
          <w:rFonts w:ascii="Times New Roman" w:hAnsi="Times New Roman"/>
          <w:b w:val="0"/>
          <w:i w:val="0"/>
          <w:color w:val="202124"/>
          <w:sz w:val="22"/>
        </w:rPr>
        <w:t xml:space="preserve">4</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INCREMENTS </w:t>
      </w:r>
      <w:r>
        <w:rPr>
          <w:rStyle w:val="DecValTok"/>
          <w:rFonts w:ascii="Times New Roman" w:hAnsi="Times New Roman"/>
          <w:b w:val="0"/>
          <w:i w:val="0"/>
          <w:color w:val="202124"/>
          <w:sz w:val="22"/>
        </w:rPr>
        <w:t xml:space="preserve">100000</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counter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omp_set_num_threads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parallel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critical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"Expected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INCREMENTS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"Actual counter   = </w:t>
      </w:r>
      <w:r>
        <w:rPr>
          <w:rStyle w:val="SpecialCharTok"/>
          <w:rFonts w:ascii="Times New Roman" w:hAnsi="Times New Roman"/>
          <w:b w:val="0"/>
          <w:i w:val="0"/>
          <w:color w:val="202124"/>
          <w:sz w:val="22"/>
        </w:rPr>
        <w:t xml:space="preserve">%d\n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98"/>
    <w:bookmarkStart w:id="99" w:name="step-9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9.3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omp_critical.c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omp_critical </w:t>
      </w:r>
      <w:r>
        <w:rPr>
          <w:rStyle w:val="AttributeTok"/>
          <w:rFonts w:ascii="Times New Roman" w:hAnsi="Times New Roman"/>
          <w:b w:val="0"/>
          <w:i w:val="0"/>
          <w:color w:val="202124"/>
          <w:sz w:val="22"/>
        </w:rPr>
        <w:t xml:space="preserve">-fopenmp</w:t>
      </w:r>
    </w:p>
    <w:bookmarkEnd w:id="99"/>
    <w:bookmarkStart w:id="100" w:name="step-9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9.4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./omp_critical</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Expected counter = 400000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Actual counter   = 400000</w:t>
      </w:r>
    </w:p>
    <w:bookmarkEnd w:id="100"/>
    <w:bookmarkStart w:id="101" w:name="what-is-a-critical-section"/>
    <w:p>
      <w:pPr>
        <w:pStyle w:val="Heading3"/>
        <w:keepNext/>
        <w:spacing w:before="160" w:after="100" w:line="240" w:lineRule="auto"/>
      </w:pPr>
      <w:r>
        <w:rPr>
          <w:rFonts w:ascii="Times New Roman" w:hAnsi="Times New Roman"/>
          <w:b/>
          <w:i w:val="0"/>
          <w:color w:val="4F6475"/>
          <w:sz w:val="36"/>
        </w:rPr>
        <w:t xml:space="preserve">What is a critical section?</w:t>
      </w:r>
    </w:p>
    <w:p>
      <w:pPr>
        <w:pStyle w:val="FirstParagraph"/>
        <w:spacing w:after="100" w:line="276" w:lineRule="auto" w:before="0"/>
      </w:pPr>
      <w:r>
        <w:rPr>
          <w:rFonts w:ascii="Times New Roman" w:hAnsi="Times New Roman"/>
          <w:b w:val="0"/>
          <w:sz w:val="36"/>
        </w:rPr>
        <w:t xml:space="preserve">This: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#pragma omp critical</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counter</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means:</w:t>
      </w:r>
    </w:p>
    <w:p>
      <w:pPr>
        <w:pStyle w:val="BlockText"/>
        <w:spacing w:after="100" w:line="276" w:lineRule="auto" w:before="0"/>
      </w:pPr>
      <w:r>
        <w:rPr>
          <w:rFonts w:ascii="Times New Roman" w:hAnsi="Times New Roman"/>
          <w:b w:val="0"/>
          <w:sz w:val="36"/>
        </w:rPr>
        <w:t xml:space="preserve">Only one OpenMP thread can execute this block at a time.</w:t>
      </w:r>
    </w:p>
    <w:p>
      <w:pPr>
        <w:pStyle w:val="FirstParagraph"/>
        <w:spacing w:after="100" w:line="276" w:lineRule="auto" w:before="0"/>
      </w:pPr>
      <w:r>
        <w:rPr>
          <w:rFonts w:ascii="Times New Roman" w:hAnsi="Times New Roman"/>
          <w:b w:val="0"/>
          <w:sz w:val="36"/>
        </w:rPr>
        <w:t xml:space="preserve">Conceptually:</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1 -&gt; enters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waits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3 -&gt; waits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4 -&gt; waits</w:t>
      </w:r>
      <w:r>
        <w:rPr>
          <w:rFonts w:ascii="Times New Roman" w:hAnsi="Times New Roman"/>
          <w:b w:val="0"/>
          <w:i w:val="0"/>
          <w:color w:val="202124"/>
          <w:sz w:val="36"/>
        </w:rPr>
        <w:br/>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1 -&gt; exits</w:t>
      </w:r>
      <w:r>
        <w:rPr>
          <w:rFonts w:ascii="Times New Roman" w:hAnsi="Times New Roman"/>
          <w:b w:val="0"/>
          <w:i w:val="0"/>
          <w:color w:val="202124"/>
          <w:sz w:val="36"/>
        </w:rPr>
        <w:br/>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2 -&gt; enters</w:t>
      </w:r>
    </w:p>
    <w:p>
      <w:pPr>
        <w:pStyle w:val="FirstParagraph"/>
        <w:spacing w:after="100" w:line="276" w:lineRule="auto" w:before="0"/>
      </w:pPr>
      <w:r>
        <w:rPr>
          <w:rFonts w:ascii="Times New Roman" w:hAnsi="Times New Roman"/>
          <w:b w:val="0"/>
          <w:sz w:val="36"/>
        </w:rPr>
        <w:t xml:space="preserve">This protects the shared operation.</w:t>
      </w:r>
    </w:p>
    <w:p>
      <w:pPr>
        <w:spacing w:after="0" w:line="259" w:lineRule="auto"/>
      </w:pPr>
      <w:r>
        <w:rPr>
          <w:rFonts w:ascii="Times New Roman" w:hAnsi="Times New Roman"/>
          <w:b w:val="0"/>
          <w:sz w:val="36"/>
        </w:rPr>
        <w:pict>
          <v:rect style="width:0;height:1.5pt" o:hralign="center" o:hrstd="t" o:hr="t"/>
        </w:pict>
      </w:r>
    </w:p>
    <w:bookmarkEnd w:id="101"/>
    <w:bookmarkEnd w:id="102"/>
    <w:bookmarkStart w:id="108" w:name="step-10--openmp-barrier"/>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10 — OPENMP BARRIER</w:t>
      </w:r>
    </w:p>
    <w:p>
      <w:pPr>
        <w:pStyle w:val="FirstParagraph"/>
        <w:spacing w:after="100" w:line="276" w:lineRule="auto" w:before="0"/>
      </w:pPr>
      <w:r>
        <w:rPr>
          <w:rFonts w:ascii="Times New Roman" w:hAnsi="Times New Roman"/>
          <w:b w:val="0"/>
          <w:sz w:val="36"/>
        </w:rPr>
        <w:t xml:space="preserve">Now we learn</w:t>
      </w:r>
      <w:r>
        <w:rPr>
          <w:rFonts w:ascii="Times New Roman" w:hAnsi="Times New Roman"/>
          <w:b w:val="0"/>
          <w:sz w:val="36"/>
        </w:rPr>
        <w:t xml:space="preserve"> </w:t>
      </w:r>
      <w:r>
        <w:rPr>
          <w:rFonts w:ascii="Times New Roman" w:hAnsi="Times New Roman"/>
          <w:b/>
          <w:bCs/>
          <w:sz w:val="36"/>
        </w:rPr>
        <w:t xml:space="preserve">coordination</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We use: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#pragma omp barrier</w:t>
      </w:r>
    </w:p>
    <w:p>
      <w:pPr>
        <w:pStyle w:val="FirstParagraph"/>
        <w:spacing w:after="100" w:line="276" w:lineRule="auto" w:before="0"/>
      </w:pPr>
      <w:r>
        <w:rPr>
          <w:rFonts w:ascii="Times New Roman" w:hAnsi="Times New Roman"/>
          <w:b w:val="0"/>
          <w:sz w:val="36"/>
        </w:rPr>
        <w:t xml:space="preserve">A barrier means:</w:t>
      </w:r>
    </w:p>
    <w:p>
      <w:pPr>
        <w:pStyle w:val="BlockText"/>
        <w:spacing w:after="100" w:line="276" w:lineRule="auto" w:before="0"/>
      </w:pPr>
      <w:r>
        <w:rPr>
          <w:rFonts w:ascii="Times New Roman" w:hAnsi="Times New Roman"/>
          <w:b w:val="0"/>
          <w:sz w:val="36"/>
        </w:rPr>
        <w:t xml:space="preserve">Every thread must reach the barrier before any thread continues beyond it.</w:t>
      </w:r>
    </w:p>
    <w:bookmarkStart w:id="103" w:name="step-10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10.1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omp_barrier.c</w:t>
      </w:r>
    </w:p>
    <w:bookmarkEnd w:id="103"/>
    <w:bookmarkStart w:id="104" w:name="step-10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10.2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&lt;omp.h&gt;</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omp_set_num_threads</w:t>
      </w:r>
      <w:r>
        <w:rPr>
          <w:rStyle w:val="OperatorTok"/>
          <w:rFonts w:ascii="Times New Roman" w:hAnsi="Times New Roman"/>
          <w:b w:val="0"/>
          <w:i w:val="0"/>
          <w:color w:val="202124"/>
          <w:sz w:val="22"/>
        </w:rPr>
        <w:t xml:space="preserve">(</w:t>
      </w:r>
      <w:r>
        <w:rPr>
          <w:rStyle w:val="DecValTok"/>
          <w:rFonts w:ascii="Times New Roman" w:hAnsi="Times New Roman"/>
          <w:b w:val="0"/>
          <w:i w:val="0"/>
          <w:color w:val="202124"/>
          <w:sz w:val="22"/>
        </w:rPr>
        <w:t xml:space="preserve">4</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parallel</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omp_get_thread_num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"Thread </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 completed Stage 1</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barrier</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"Thread </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 started Stage 2</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104"/>
    <w:bookmarkStart w:id="105" w:name="step-10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10.3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omp_barrier.c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omp_barrier </w:t>
      </w:r>
      <w:r>
        <w:rPr>
          <w:rStyle w:val="AttributeTok"/>
          <w:rFonts w:ascii="Times New Roman" w:hAnsi="Times New Roman"/>
          <w:b w:val="0"/>
          <w:i w:val="0"/>
          <w:color w:val="202124"/>
          <w:sz w:val="22"/>
        </w:rPr>
        <w:t xml:space="preserve">-fopenmp</w:t>
      </w:r>
    </w:p>
    <w:bookmarkEnd w:id="105"/>
    <w:bookmarkStart w:id="106" w:name="step-10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10.4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./omp_barrier</w:t>
      </w:r>
    </w:p>
    <w:p>
      <w:pPr>
        <w:pStyle w:val="FirstParagraph"/>
        <w:spacing w:after="100" w:line="276" w:lineRule="auto" w:before="0"/>
      </w:pPr>
      <w:r>
        <w:rPr>
          <w:rFonts w:ascii="Times New Roman" w:hAnsi="Times New Roman"/>
          <w:b w:val="0"/>
          <w:sz w:val="36"/>
        </w:rPr>
        <w:t xml:space="preserve">Expected pattern:</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0 completed Stage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completed Stage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1 completed Stage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completed Stage 1</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started Stage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started Stage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0 started Stage 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1 started Stage 2</w:t>
      </w:r>
    </w:p>
    <w:p>
      <w:pPr>
        <w:pStyle w:val="FirstParagraph"/>
        <w:spacing w:after="100" w:line="276" w:lineRule="auto" w:before="0"/>
      </w:pPr>
      <w:r>
        <w:rPr>
          <w:rFonts w:ascii="Times New Roman" w:hAnsi="Times New Roman"/>
          <w:b w:val="0"/>
          <w:sz w:val="36"/>
        </w:rPr>
        <w:t xml:space="preserve">The order may differ.</w:t>
      </w:r>
    </w:p>
    <w:p>
      <w:pPr>
        <w:pStyle w:val="BodyText"/>
        <w:spacing w:after="100" w:line="276" w:lineRule="auto" w:before="0"/>
      </w:pPr>
      <w:r>
        <w:rPr>
          <w:rFonts w:ascii="Times New Roman" w:hAnsi="Times New Roman"/>
          <w:b w:val="0"/>
          <w:sz w:val="36"/>
        </w:rPr>
        <w:t xml:space="preserve">But all</w:t>
      </w:r>
      <w:r>
        <w:rPr>
          <w:rFonts w:ascii="Times New Roman" w:hAnsi="Times New Roman"/>
          <w:b w:val="0"/>
          <w:sz w:val="36"/>
        </w:rPr>
        <w:t xml:space="preserve"> </w:t>
      </w:r>
      <w:r>
        <w:rPr>
          <w:rStyle w:val="VerbatimChar"/>
          <w:rFonts w:ascii="Times New Roman" w:hAnsi="Times New Roman"/>
          <w:b w:val="0"/>
          <w:sz w:val="36"/>
        </w:rPr>
        <w:t xml:space="preserve">completed Stage 1</w:t>
      </w:r>
      <w:r>
        <w:rPr>
          <w:rFonts w:ascii="Times New Roman" w:hAnsi="Times New Roman"/>
          <w:b w:val="0"/>
          <w:sz w:val="36"/>
        </w:rPr>
        <w:t xml:space="preserve"> </w:t>
      </w:r>
      <w:r>
        <w:rPr>
          <w:rFonts w:ascii="Times New Roman" w:hAnsi="Times New Roman"/>
          <w:b w:val="0"/>
          <w:sz w:val="36"/>
        </w:rPr>
        <w:t xml:space="preserve">messages appear before any</w:t>
      </w:r>
      <w:r>
        <w:rPr>
          <w:rFonts w:ascii="Times New Roman" w:hAnsi="Times New Roman"/>
          <w:b w:val="0"/>
          <w:sz w:val="36"/>
        </w:rPr>
        <w:t xml:space="preserve"> </w:t>
      </w:r>
      <w:r>
        <w:rPr>
          <w:rStyle w:val="VerbatimChar"/>
          <w:rFonts w:ascii="Times New Roman" w:hAnsi="Times New Roman"/>
          <w:b w:val="0"/>
          <w:sz w:val="36"/>
        </w:rPr>
        <w:t xml:space="preserve">started Stage 2</w:t>
      </w:r>
      <w:r>
        <w:rPr>
          <w:rFonts w:ascii="Times New Roman" w:hAnsi="Times New Roman"/>
          <w:b w:val="0"/>
          <w:sz w:val="36"/>
        </w:rPr>
        <w:t xml:space="preserve"> </w:t>
      </w:r>
      <w:r>
        <w:rPr>
          <w:rFonts w:ascii="Times New Roman" w:hAnsi="Times New Roman"/>
          <w:b w:val="0"/>
          <w:sz w:val="36"/>
        </w:rPr>
        <w:t xml:space="preserve">message.</w:t>
      </w:r>
    </w:p>
    <w:bookmarkEnd w:id="106"/>
    <w:bookmarkStart w:id="107" w:name="what-did-we-learn-1"/>
    <w:p>
      <w:pPr>
        <w:pStyle w:val="Heading3"/>
        <w:keepNext/>
        <w:spacing w:before="160" w:after="100" w:line="240" w:lineRule="auto"/>
      </w:pPr>
      <w:r>
        <w:rPr>
          <w:rFonts w:ascii="Times New Roman" w:hAnsi="Times New Roman"/>
          <w:b/>
          <w:i w:val="0"/>
          <w:color w:val="4F6475"/>
          <w:sz w:val="36"/>
        </w:rPr>
        <w:t xml:space="preserve">What did we learn?</w:t>
      </w:r>
    </w:p>
    <w:p>
      <w:pPr>
        <w:pStyle w:val="FirstParagraph"/>
        <w:spacing w:after="100" w:line="276" w:lineRule="auto" w:before="0"/>
      </w:pPr>
      <w:r>
        <w:rPr>
          <w:rFonts w:ascii="Times New Roman" w:hAnsi="Times New Roman"/>
          <w:b w:val="0"/>
          <w:sz w:val="36"/>
        </w:rPr>
        <w:t xml:space="preserve">The barrier is a</w:t>
      </w:r>
      <w:r>
        <w:rPr>
          <w:rFonts w:ascii="Times New Roman" w:hAnsi="Times New Roman"/>
          <w:b w:val="0"/>
          <w:sz w:val="36"/>
        </w:rPr>
        <w:t xml:space="preserve"> </w:t>
      </w:r>
      <w:r>
        <w:rPr>
          <w:rFonts w:ascii="Times New Roman" w:hAnsi="Times New Roman"/>
          <w:b/>
          <w:bCs/>
          <w:sz w:val="36"/>
        </w:rPr>
        <w:t xml:space="preserve">meeting point</w:t>
      </w:r>
      <w:r>
        <w:rPr>
          <w:rFonts w:ascii="Times New Roman" w:hAnsi="Times New Roman"/>
          <w:b w:val="0"/>
          <w:sz w:val="36"/>
        </w:rPr>
        <w:t xml:space="preser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1 -- Stage 1 --|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2 -- Stage 1 --|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3 -- Stage 1 --|-- Barrier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 4 -- Stage 1 --|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Stage 2</w:t>
      </w:r>
    </w:p>
    <w:p>
      <w:pPr>
        <w:pStyle w:val="FirstParagraph"/>
        <w:spacing w:after="100" w:line="276" w:lineRule="auto" w:before="0"/>
      </w:pPr>
      <w:r>
        <w:rPr>
          <w:rFonts w:ascii="Times New Roman" w:hAnsi="Times New Roman"/>
          <w:b w:val="0"/>
          <w:sz w:val="36"/>
        </w:rPr>
        <w:t xml:space="preserve">This is thread</w:t>
      </w:r>
      <w:r>
        <w:rPr>
          <w:rFonts w:ascii="Times New Roman" w:hAnsi="Times New Roman"/>
          <w:b w:val="0"/>
          <w:sz w:val="36"/>
        </w:rPr>
        <w:t xml:space="preserve"> </w:t>
      </w:r>
      <w:r>
        <w:rPr>
          <w:rFonts w:ascii="Times New Roman" w:hAnsi="Times New Roman"/>
          <w:b/>
          <w:bCs/>
          <w:sz w:val="36"/>
        </w:rPr>
        <w:t xml:space="preserve">coordination</w:t>
      </w:r>
      <w:r>
        <w:rPr>
          <w:rFonts w:ascii="Times New Roman" w:hAnsi="Times New Roman"/>
          <w:b w:val="0"/>
          <w:sz w:val="36"/>
        </w:rPr>
        <w:t xml:space="preserve">.</w:t>
      </w:r>
    </w:p>
    <w:p>
      <w:pPr>
        <w:spacing w:after="0" w:line="259" w:lineRule="auto"/>
      </w:pPr>
      <w:r>
        <w:rPr>
          <w:rFonts w:ascii="Times New Roman" w:hAnsi="Times New Roman"/>
          <w:b w:val="0"/>
          <w:sz w:val="36"/>
        </w:rPr>
        <w:pict>
          <v:rect style="width:0;height:1.5pt" o:hralign="center" o:hrstd="t" o:hr="t"/>
        </w:pict>
      </w:r>
    </w:p>
    <w:bookmarkEnd w:id="107"/>
    <w:bookmarkEnd w:id="108"/>
    <w:bookmarkStart w:id="109" w:name="part-c--performance-analysis"/>
    <w:p>
      <w:br w:type="page"/>
      <w:pPr>
        <w:pStyle w:val="Heading1"/>
        <w:keepNext/>
        <w:pBdr>
          <w:bottom w:val="single" w:sz="8" w:space="4" w:color="808080"/>
        </w:pBdr>
        <w:spacing w:before="240" w:after="100" w:line="240" w:lineRule="auto"/>
      </w:pPr>
      <w:r>
        <w:rPr>
          <w:rFonts w:ascii="Times New Roman" w:hAnsi="Times New Roman"/>
          <w:b/>
          <w:i w:val="0"/>
          <w:color w:val="1F4E79"/>
          <w:sz w:val="48"/>
        </w:rPr>
        <w:t xml:space="preserve">PART C — PERFORMANCE ANALYSIS</w:t>
      </w:r>
      <w:r>
        <w:rPr>
          <w:rFonts w:ascii="Times New Roman" w:hAnsi="Times New Roman"/>
          <w:b/>
          <w:sz w:val="48"/>
        </w:rPr>
      </w:r>
    </w:p>
    <w:p>
      <w:pPr>
        <w:pStyle w:val="FirstParagraph"/>
        <w:spacing w:after="100" w:line="276" w:lineRule="auto" w:before="0"/>
      </w:pPr>
      <w:r>
        <w:rPr>
          <w:rFonts w:ascii="Times New Roman" w:hAnsi="Times New Roman"/>
          <w:b w:val="0"/>
          <w:sz w:val="36"/>
        </w:rPr>
        <w:t xml:space="preserve">Now that thread creation, management, synchronization, and coordination have been demonstrated, the next question is:</w:t>
      </w:r>
    </w:p>
    <w:p>
      <w:pPr>
        <w:pStyle w:val="BlockText"/>
        <w:spacing w:after="100" w:line="276" w:lineRule="auto" w:before="0"/>
      </w:pPr>
      <w:r>
        <w:rPr>
          <w:rFonts w:ascii="Times New Roman" w:hAnsi="Times New Roman"/>
          <w:b/>
          <w:bCs/>
          <w:sz w:val="36"/>
        </w:rPr>
        <w:t xml:space="preserve">Does using multiple threads actually make the program faster?</w:t>
      </w:r>
    </w:p>
    <w:p>
      <w:pPr>
        <w:pStyle w:val="FirstParagraph"/>
        <w:spacing w:after="100" w:line="276" w:lineRule="auto" w:before="0"/>
      </w:pPr>
      <w:r>
        <w:rPr>
          <w:rFonts w:ascii="Times New Roman" w:hAnsi="Times New Roman"/>
          <w:b w:val="0"/>
          <w:sz w:val="36"/>
        </w:rPr>
        <w:t xml:space="preserve">A large computational workload is used to compare sequential, Pthreads, and OpenMP execution.</w:t>
      </w:r>
    </w:p>
    <w:p>
      <w:pPr>
        <w:spacing w:after="0" w:line="259" w:lineRule="auto"/>
      </w:pPr>
      <w:r>
        <w:rPr>
          <w:rFonts w:ascii="Times New Roman" w:hAnsi="Times New Roman"/>
          <w:b w:val="0"/>
          <w:sz w:val="36"/>
        </w:rPr>
        <w:pict>
          <v:rect style="width:0;height:1.5pt" o:hralign="center" o:hrstd="t" o:hr="t"/>
        </w:pict>
      </w:r>
    </w:p>
    <w:bookmarkEnd w:id="109"/>
    <w:bookmarkStart w:id="115" w:name="step-11--sequential-baseline"/>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11 — SEQUENTIAL BASELINE</w:t>
      </w:r>
    </w:p>
    <w:bookmarkStart w:id="110" w:name="step-11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11.1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sequential.c</w:t>
      </w:r>
    </w:p>
    <w:bookmarkEnd w:id="110"/>
    <w:bookmarkStart w:id="111" w:name="step-11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11.2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&lt;time.h&gt;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 </w:t>
      </w:r>
      <w:r>
        <w:rPr>
          <w:rStyle w:val="DecValTok"/>
          <w:rFonts w:ascii="Times New Roman" w:hAnsi="Times New Roman"/>
          <w:b w:val="0"/>
          <w:i w:val="0"/>
          <w:color w:val="202124"/>
          <w:sz w:val="22"/>
        </w:rPr>
        <w:t xml:space="preserve">1000000000</w:t>
      </w:r>
      <w:r>
        <w:rPr>
          <w:rStyle w:val="BuiltInTok"/>
          <w:rFonts w:ascii="Times New Roman" w:hAnsi="Times New Roman"/>
          <w:b w:val="0"/>
          <w:i w:val="0"/>
          <w:color w:val="202124"/>
          <w:sz w:val="22"/>
        </w:rPr>
        <w:t xml:space="preserve">L</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KeywordTok"/>
          <w:rFonts w:ascii="Times New Roman" w:hAnsi="Times New Roman"/>
          <w:b w:val="0"/>
          <w:i w:val="0"/>
          <w:color w:val="202124"/>
          <w:sz w:val="22"/>
        </w:rPr>
        <w:t xml:space="preserve">struct</w:t>
      </w:r>
      <w:r>
        <w:rPr>
          <w:rStyle w:val="NormalTok"/>
          <w:rFonts w:ascii="Times New Roman" w:hAnsi="Times New Roman"/>
          <w:b w:val="0"/>
          <w:i w:val="0"/>
          <w:color w:val="202124"/>
          <w:sz w:val="22"/>
        </w:rPr>
        <w:t xml:space="preserve"> timespec 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clock_gettime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CLOCK_MONOTONIC</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tv_sec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tv_nsec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1e9</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start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long</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double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0.000001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end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"Result = </w:t>
      </w:r>
      <w:r>
        <w:rPr>
          <w:rStyle w:val="SpecialCharTok"/>
          <w:rFonts w:ascii="Times New Roman" w:hAnsi="Times New Roman"/>
          <w:b w:val="0"/>
          <w:i w:val="0"/>
          <w:color w:val="202124"/>
          <w:sz w:val="22"/>
        </w:rPr>
        <w:t xml:space="preserve">%.2f\n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"Execution time = </w:t>
      </w:r>
      <w:r>
        <w:rPr>
          <w:rStyle w:val="SpecialCharTok"/>
          <w:rFonts w:ascii="Times New Roman" w:hAnsi="Times New Roman"/>
          <w:b w:val="0"/>
          <w:i w:val="0"/>
          <w:color w:val="202124"/>
          <w:sz w:val="22"/>
        </w:rPr>
        <w:t xml:space="preserve">%.6f</w:t>
      </w:r>
      <w:r>
        <w:rPr>
          <w:rStyle w:val="StringTok"/>
          <w:rFonts w:ascii="Times New Roman" w:hAnsi="Times New Roman"/>
          <w:b w:val="0"/>
          <w:i w:val="0"/>
          <w:color w:val="202124"/>
          <w:sz w:val="22"/>
        </w:rPr>
        <w:t xml:space="preserve"> seconds</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end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start</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111"/>
    <w:bookmarkStart w:id="112" w:name="step-11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11.3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sequential.c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sequential</w:t>
      </w:r>
    </w:p>
    <w:bookmarkEnd w:id="112"/>
    <w:bookmarkStart w:id="114" w:name="step-114--run"/>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11.4 — Run</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./sequential</w:t>
      </w:r>
    </w:p>
    <w:p>
      <w:pPr>
        <w:pStyle w:val="FirstParagraph"/>
        <w:spacing w:after="100" w:line="276" w:lineRule="auto" w:before="0"/>
      </w:pPr>
      <w:r>
        <w:rPr>
          <w:rFonts w:ascii="Times New Roman" w:hAnsi="Times New Roman"/>
          <w:b w:val="0"/>
          <w:sz w:val="36"/>
        </w:rPr>
        <w:t xml:space="preserve">Expected: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Result = 499999999500.00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Execution time = ... seconds</w:t>
      </w:r>
    </w:p>
    <w:p>
      <w:pPr>
        <w:pStyle w:val="FirstParagraph"/>
        <w:spacing w:after="100" w:line="276" w:lineRule="auto" w:before="0"/>
      </w:pPr>
      <w:r>
        <w:rPr>
          <w:rFonts w:ascii="Times New Roman" w:hAnsi="Times New Roman"/>
          <w:b w:val="0"/>
          <w:sz w:val="36"/>
        </w:rPr>
        <w:t xml:space="preserve">Measured runs:</w:t>
      </w:r>
    </w:p>
    <w:p>
      <w:pPr>
        <w:pStyle w:val="Heading1"/>
        <w:keepNext/>
        <w:pBdr>
          <w:bottom w:val="single" w:sz="8" w:space="4" w:color="808080"/>
        </w:pBdr>
        <w:spacing w:before="240" w:after="100" w:line="240" w:lineRule="auto"/>
      </w:pPr>
      <w:r>
        <w:rPr>
          <w:rStyle w:val="VerbatimChar"/>
          <w:rFonts w:ascii="Times New Roman" w:hAnsi="Times New Roman"/>
          <w:b/>
          <w:i w:val="0"/>
          <w:color w:val="1F4E79"/>
          <w:sz w:val="48"/>
        </w:rPr>
        <w:t xml:space="preserve">1.353895</w:t>
      </w:r>
      <w:r>
        <w:rPr>
          <w:rFonts w:ascii="Times New Roman" w:hAnsi="Times New Roman"/>
          <w:b/>
          <w:i w:val="0"/>
          <w:color w:val="1F4E79"/>
          <w:sz w:val="48"/>
        </w:rPr>
        <w:br/>
      </w:r>
      <w:r>
        <w:rPr>
          <w:rStyle w:val="VerbatimChar"/>
          <w:rFonts w:ascii="Times New Roman" w:hAnsi="Times New Roman"/>
          <w:b/>
          <w:i w:val="0"/>
          <w:color w:val="1F4E79"/>
          <w:sz w:val="48"/>
        </w:rPr>
        <w:t xml:space="preserve">1.355794</w:t>
      </w:r>
      <w:r>
        <w:rPr>
          <w:rFonts w:ascii="Times New Roman" w:hAnsi="Times New Roman"/>
          <w:b/>
          <w:i w:val="0"/>
          <w:color w:val="1F4E79"/>
          <w:sz w:val="48"/>
        </w:rPr>
        <w:br/>
      </w:r>
      <w:r>
        <w:rPr>
          <w:rStyle w:val="VerbatimChar"/>
          <w:rFonts w:ascii="Times New Roman" w:hAnsi="Times New Roman"/>
          <w:b/>
          <w:i w:val="0"/>
          <w:color w:val="1F4E79"/>
          <w:sz w:val="48"/>
        </w:rPr>
        <w:t xml:space="preserve">1.349621</w:t>
      </w:r>
      <w:r>
        <w:rPr>
          <w:rFonts w:ascii="Times New Roman" w:hAnsi="Times New Roman"/>
          <w:b/>
          <w:i w:val="0"/>
          <w:color w:val="1F4E79"/>
          <w:sz w:val="48"/>
        </w:rPr>
        <w:br/>
      </w:r>
      <w:r>
        <w:rPr>
          <w:rStyle w:val="VerbatimChar"/>
          <w:rFonts w:ascii="Times New Roman" w:hAnsi="Times New Roman"/>
          <w:b/>
          <w:i w:val="0"/>
          <w:color w:val="1F4E79"/>
          <w:sz w:val="48"/>
        </w:rPr>
        <w:t xml:space="preserve">1.353422</w:t>
      </w:r>
      <w:r>
        <w:rPr>
          <w:rFonts w:ascii="Times New Roman" w:hAnsi="Times New Roman"/>
          <w:b/>
          <w:i w:val="0"/>
          <w:color w:val="1F4E79"/>
          <w:sz w:val="48"/>
        </w:rPr>
        <w:br/>
      </w:r>
      <w:r>
        <w:rPr>
          <w:rStyle w:val="VerbatimChar"/>
          <w:rFonts w:ascii="Times New Roman" w:hAnsi="Times New Roman"/>
          <w:b/>
          <w:i w:val="0"/>
          <w:color w:val="1F4E79"/>
          <w:sz w:val="48"/>
        </w:rPr>
        <w:t xml:space="preserve">1.353365</w:t>
      </w:r>
    </w:p>
    <w:p>
      <w:pPr>
        <w:pStyle w:val="FirstParagraph"/>
        <w:spacing w:after="100" w:line="276" w:lineRule="auto" w:before="0"/>
      </w:pPr>
      <w:r>
        <w:rPr>
          <w:rFonts w:ascii="Times New Roman" w:hAnsi="Times New Roman"/>
          <w:b w:val="0"/>
          <w:sz w:val="36"/>
        </w:rPr>
        <w:t xml:space="preserve">Average:</w:t>
      </w:r>
    </w:p>
    <w:p>
      <w:pPr>
        <w:pStyle w:val="Heading1"/>
        <w:keepNext/>
        <w:pBdr>
          <w:bottom w:val="single" w:sz="8" w:space="4" w:color="808080"/>
        </w:pBdr>
        <w:spacing w:before="240" w:after="100" w:line="240" w:lineRule="auto"/>
      </w:pPr>
      <w:r>
        <w:rPr>
          <w:rStyle w:val="VerbatimChar"/>
          <w:rFonts w:ascii="Times New Roman" w:hAnsi="Times New Roman"/>
          <w:b/>
          <w:i w:val="0"/>
          <w:color w:val="1F4E79"/>
          <w:sz w:val="48"/>
        </w:rPr>
        <w:t xml:space="preserve">1.353219 seconds</w:t>
      </w:r>
    </w:p>
    <w:p>
      <w:pPr>
        <w:pStyle w:val="FirstParagraph"/>
        <w:spacing w:after="100" w:line="276" w:lineRule="auto" w:before="0"/>
      </w:pPr>
      <w:r>
        <w:rPr>
          <w:rFonts w:ascii="Times New Roman" w:hAnsi="Times New Roman"/>
          <w:b w:val="0"/>
          <w:sz w:val="36"/>
        </w:rPr>
        <w:t xml:space="preserve">This value is used as the</w:t>
      </w:r>
      <w:r>
        <w:rPr>
          <w:rFonts w:ascii="Times New Roman" w:hAnsi="Times New Roman"/>
          <w:b w:val="0"/>
          <w:sz w:val="36"/>
        </w:rPr>
        <w:t xml:space="preserve"> </w:t>
      </w:r>
      <w:r>
        <w:rPr>
          <w:rFonts w:ascii="Times New Roman" w:hAnsi="Times New Roman"/>
          <w:b/>
          <w:bCs/>
          <w:sz w:val="36"/>
        </w:rPr>
        <w:t xml:space="preserve">sequential baseline</w:t>
      </w:r>
      <w:r>
        <w:rPr>
          <w:rFonts w:ascii="Times New Roman" w:hAnsi="Times New Roman"/>
          <w:b w:val="0"/>
          <w:sz w:val="36"/>
        </w:rPr>
        <w:t xml:space="preserve">.</w:t>
      </w:r>
    </w:p>
    <w:bookmarkStart w:id="113" w:name="what-is-a-baseline"/>
    <w:p>
      <w:pPr>
        <w:pStyle w:val="Heading3"/>
        <w:keepNext/>
        <w:spacing w:before="160" w:after="100" w:line="240" w:lineRule="auto"/>
      </w:pPr>
      <w:r>
        <w:rPr>
          <w:rFonts w:ascii="Times New Roman" w:hAnsi="Times New Roman"/>
          <w:b/>
          <w:i w:val="0"/>
          <w:color w:val="4F6475"/>
          <w:sz w:val="36"/>
        </w:rPr>
        <w:t xml:space="preserve">What is a baseline?</w:t>
      </w:r>
    </w:p>
    <w:p>
      <w:pPr>
        <w:pStyle w:val="FirstParagraph"/>
        <w:spacing w:after="100" w:line="276" w:lineRule="auto" w:before="0"/>
      </w:pPr>
      <w:r>
        <w:rPr>
          <w:rFonts w:ascii="Times New Roman" w:hAnsi="Times New Roman"/>
          <w:b w:val="0"/>
          <w:sz w:val="36"/>
        </w:rPr>
        <w:t xml:space="preserve">Baseline means the reference value against which the parallel versions are compared.</w:t>
      </w:r>
    </w:p>
    <w:p>
      <w:pPr>
        <w:spacing w:after="0" w:line="259" w:lineRule="auto"/>
      </w:pPr>
      <w:r>
        <w:rPr>
          <w:rFonts w:ascii="Times New Roman" w:hAnsi="Times New Roman"/>
          <w:b w:val="0"/>
          <w:sz w:val="36"/>
        </w:rPr>
        <w:pict>
          <v:rect style="width:0;height:1.5pt" o:hralign="center" o:hrstd="t" o:hr="t"/>
        </w:pict>
      </w:r>
    </w:p>
    <w:bookmarkEnd w:id="113"/>
    <w:bookmarkEnd w:id="114"/>
    <w:bookmarkEnd w:id="115"/>
    <w:bookmarkStart w:id="124" w:name="step-12--pthreads-performance"/>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12 — PTHREADS PERFORMANCE</w:t>
      </w:r>
    </w:p>
    <w:p>
      <w:pPr>
        <w:pStyle w:val="FirstParagraph"/>
        <w:spacing w:after="100" w:line="276" w:lineRule="auto" w:before="0"/>
      </w:pPr>
      <w:r>
        <w:rPr>
          <w:rFonts w:ascii="Times New Roman" w:hAnsi="Times New Roman"/>
          <w:b w:val="0"/>
          <w:sz w:val="36"/>
        </w:rPr>
        <w:t xml:space="preserve">We now perform the same large calculation using Pthreads.</w:t>
      </w:r>
    </w:p>
    <w:bookmarkStart w:id="116" w:name="step-12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pthread_perf.c</w:t>
      </w:r>
    </w:p>
    <w:bookmarkEnd w:id="116"/>
    <w:bookmarkStart w:id="117" w:name="step-12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&lt;pthread.h&gt;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&lt;time.h&gt;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 </w:t>
      </w:r>
      <w:r>
        <w:rPr>
          <w:rStyle w:val="DecValTok"/>
          <w:rFonts w:ascii="Times New Roman" w:hAnsi="Times New Roman"/>
          <w:b w:val="0"/>
          <w:i w:val="0"/>
          <w:color w:val="202124"/>
          <w:sz w:val="22"/>
        </w:rPr>
        <w:t xml:space="preserve">1000000000</w:t>
      </w:r>
      <w:r>
        <w:rPr>
          <w:rStyle w:val="BuiltInTok"/>
          <w:rFonts w:ascii="Times New Roman" w:hAnsi="Times New Roman"/>
          <w:b w:val="0"/>
          <w:i w:val="0"/>
          <w:color w:val="202124"/>
          <w:sz w:val="22"/>
        </w:rPr>
        <w:t xml:space="preserve">L</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DecValTok"/>
          <w:rFonts w:ascii="Times New Roman" w:hAnsi="Times New Roman"/>
          <w:b w:val="0"/>
          <w:i w:val="0"/>
          <w:color w:val="202124"/>
          <w:sz w:val="22"/>
        </w:rPr>
        <w:t xml:space="preserve">32</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KeywordTok"/>
          <w:rFonts w:ascii="Times New Roman" w:hAnsi="Times New Roman"/>
          <w:b w:val="0"/>
          <w:i w:val="0"/>
          <w:color w:val="202124"/>
          <w:sz w:val="22"/>
        </w:rPr>
        <w:t xml:space="preserve">typedef</w:t>
      </w:r>
      <w:r>
        <w:rPr>
          <w:rStyle w:val="NormalTok"/>
          <w:rFonts w:ascii="Times New Roman" w:hAnsi="Times New Roman"/>
          <w:b w:val="0"/>
          <w:i w:val="0"/>
          <w:color w:val="202124"/>
          <w:sz w:val="22"/>
        </w:rPr>
        <w:t xml:space="preserve"> </w:t>
      </w:r>
      <w:r>
        <w:rPr>
          <w:rStyle w:val="KeywordTok"/>
          <w:rFonts w:ascii="Times New Roman" w:hAnsi="Times New Roman"/>
          <w:b w:val="0"/>
          <w:i w:val="0"/>
          <w:color w:val="202124"/>
          <w:sz w:val="22"/>
        </w:rPr>
        <w:t xml:space="preserve">struct</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thread_id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long</w:t>
      </w:r>
      <w:r>
        <w:rPr>
          <w:rStyle w:val="NormalTok"/>
          <w:rFonts w:ascii="Times New Roman" w:hAnsi="Times New Roman"/>
          <w:b w:val="0"/>
          <w:i w:val="0"/>
          <w:color w:val="202124"/>
          <w:sz w:val="22"/>
        </w:rPr>
        <w:t xml:space="preserve"> start</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long</w:t>
      </w:r>
      <w:r>
        <w:rPr>
          <w:rStyle w:val="NormalTok"/>
          <w:rFonts w:ascii="Times New Roman" w:hAnsi="Times New Roman"/>
          <w:b w:val="0"/>
          <w:i w:val="0"/>
          <w:color w:val="202124"/>
          <w:sz w:val="22"/>
        </w:rPr>
        <w:t xml:space="preserve"> end</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ThreadData</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KeywordTok"/>
          <w:rFonts w:ascii="Times New Roman" w:hAnsi="Times New Roman"/>
          <w:b w:val="0"/>
          <w:i w:val="0"/>
          <w:color w:val="202124"/>
          <w:sz w:val="22"/>
        </w:rPr>
        <w:t xml:space="preserve">struct</w:t>
      </w:r>
      <w:r>
        <w:rPr>
          <w:rStyle w:val="NormalTok"/>
          <w:rFonts w:ascii="Times New Roman" w:hAnsi="Times New Roman"/>
          <w:b w:val="0"/>
          <w:i w:val="0"/>
          <w:color w:val="202124"/>
          <w:sz w:val="22"/>
        </w:rPr>
        <w:t xml:space="preserve"> timespec 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clock_gettime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CLOCK_MONOTONIC</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tv_sec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tv_nsec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1e9</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calculate</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void</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ThreadData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data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ThreadData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arg</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long</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data</w:t>
      </w:r>
      <w:r>
        <w:rPr>
          <w:rStyle w:val="OperatorTok"/>
          <w:rFonts w:ascii="Times New Roman" w:hAnsi="Times New Roman"/>
          <w:b w:val="0"/>
          <w:i w:val="0"/>
          <w:color w:val="202124"/>
          <w:sz w:val="22"/>
        </w:rPr>
        <w:t xml:space="preserve">-&gt;</w:t>
      </w:r>
      <w:r>
        <w:rPr>
          <w:rStyle w:val="NormalTok"/>
          <w:rFonts w:ascii="Times New Roman" w:hAnsi="Times New Roman"/>
          <w:b w:val="0"/>
          <w:i w:val="0"/>
          <w:color w:val="202124"/>
          <w:sz w:val="22"/>
        </w:rPr>
        <w:t xml:space="preserve">start</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data</w:t>
      </w:r>
      <w:r>
        <w:rPr>
          <w:rStyle w:val="OperatorTok"/>
          <w:rFonts w:ascii="Times New Roman" w:hAnsi="Times New Roman"/>
          <w:b w:val="0"/>
          <w:i w:val="0"/>
          <w:color w:val="202124"/>
          <w:sz w:val="22"/>
        </w:rPr>
        <w:t xml:space="preserve">-&gt;</w:t>
      </w:r>
      <w:r>
        <w:rPr>
          <w:rStyle w:val="NormalTok"/>
          <w:rFonts w:ascii="Times New Roman" w:hAnsi="Times New Roman"/>
          <w:b w:val="0"/>
          <w:i w:val="0"/>
          <w:color w:val="202124"/>
          <w:sz w:val="22"/>
        </w:rPr>
        <w:t xml:space="preserve">end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double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0.000001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data</w:t>
      </w:r>
      <w:r>
        <w:rPr>
          <w:rStyle w:val="OperatorTok"/>
          <w:rFonts w:ascii="Times New Roman" w:hAnsi="Times New Roman"/>
          <w:b w:val="0"/>
          <w:i w:val="0"/>
          <w:color w:val="202124"/>
          <w:sz w:val="22"/>
        </w:rPr>
        <w:t xml:space="preserve">-&gt;</w:t>
      </w:r>
      <w:r>
        <w:rPr>
          <w:rStyle w:val="NormalTok"/>
          <w:rFonts w:ascii="Times New Roman" w:hAnsi="Times New Roman"/>
          <w:b w:val="0"/>
          <w:i w:val="0"/>
          <w:color w:val="202124"/>
          <w:sz w:val="22"/>
        </w:rPr>
        <w:t xml:space="preserve">thread_id</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"Enter number of threads: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scanf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if</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&gt;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32</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"Please enter a value between 1 and 32.</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pthread_t 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ThreadData data</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long</w:t>
      </w:r>
      <w:r>
        <w:rPr>
          <w:rStyle w:val="NormalTok"/>
          <w:rFonts w:ascii="Times New Roman" w:hAnsi="Times New Roman"/>
          <w:b w:val="0"/>
          <w:i w:val="0"/>
          <w:color w:val="202124"/>
          <w:sz w:val="22"/>
        </w:rPr>
        <w:t xml:space="preserve"> chunk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start_time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data</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thread_id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data</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start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chunk</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if</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data</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end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else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data</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end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chunk</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pthread_create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calculate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data</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pthread_join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NULL</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total_sum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total_sum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partial_sum</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end_time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"Result = </w:t>
      </w:r>
      <w:r>
        <w:rPr>
          <w:rStyle w:val="SpecialCharTok"/>
          <w:rFonts w:ascii="Times New Roman" w:hAnsi="Times New Roman"/>
          <w:b w:val="0"/>
          <w:i w:val="0"/>
          <w:color w:val="202124"/>
          <w:sz w:val="22"/>
        </w:rPr>
        <w:t xml:space="preserve">%.2f\n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total_sum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"Execution time = </w:t>
      </w:r>
      <w:r>
        <w:rPr>
          <w:rStyle w:val="SpecialCharTok"/>
          <w:rFonts w:ascii="Times New Roman" w:hAnsi="Times New Roman"/>
          <w:b w:val="0"/>
          <w:i w:val="0"/>
          <w:color w:val="202124"/>
          <w:sz w:val="22"/>
        </w:rPr>
        <w:t xml:space="preserve">%.6f</w:t>
      </w:r>
      <w:r>
        <w:rPr>
          <w:rStyle w:val="StringTok"/>
          <w:rFonts w:ascii="Times New Roman" w:hAnsi="Times New Roman"/>
          <w:b w:val="0"/>
          <w:i w:val="0"/>
          <w:color w:val="202124"/>
          <w:sz w:val="22"/>
        </w:rPr>
        <w:t xml:space="preserve"> seconds</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end_time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start_time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117"/>
    <w:bookmarkStart w:id="118" w:name="step-12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pthread_perf.c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pthread_perf </w:t>
      </w:r>
      <w:r>
        <w:rPr>
          <w:rStyle w:val="AttributeTok"/>
          <w:rFonts w:ascii="Times New Roman" w:hAnsi="Times New Roman"/>
          <w:b w:val="0"/>
          <w:i w:val="0"/>
          <w:color w:val="202124"/>
          <w:sz w:val="22"/>
        </w:rPr>
        <w:t xml:space="preserve">-pthread</w:t>
      </w:r>
    </w:p>
    <w:bookmarkEnd w:id="118"/>
    <w:bookmarkStart w:id="119" w:name="step-124--test-with-1-thread"/>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12.4 — Test with 1 thread</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./pthread_perf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Result = 499999999500.00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Execution time = 1.348142 seconds</w:t>
      </w:r>
    </w:p>
    <w:bookmarkEnd w:id="119"/>
    <w:bookmarkStart w:id="120" w:name="step-125--test-with-2-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12.5 — Test with 2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./pthread_perf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2</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0.680737 seconds</w:t>
      </w:r>
    </w:p>
    <w:bookmarkEnd w:id="120"/>
    <w:bookmarkStart w:id="121" w:name="step-126--test-with-4-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12.6 — Test with 4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./pthread_perf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4</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0.358872 seconds</w:t>
      </w:r>
    </w:p>
    <w:bookmarkEnd w:id="121"/>
    <w:bookmarkStart w:id="122" w:name="step-127--test-with-6-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12.7 — Test with 6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./pthread_perf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6</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0.241345 seconds</w:t>
      </w:r>
    </w:p>
    <w:bookmarkEnd w:id="122"/>
    <w:bookmarkStart w:id="123" w:name="step-128--test-with-16-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12.8 — Test with 16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./pthread_perf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16</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0.144812 seconds</w:t>
      </w:r>
    </w:p>
    <w:p>
      <w:pPr>
        <w:spacing w:after="0" w:line="259" w:lineRule="auto"/>
      </w:pPr>
      <w:r>
        <w:rPr>
          <w:rFonts w:ascii="Times New Roman" w:hAnsi="Times New Roman"/>
          <w:b w:val="0"/>
          <w:sz w:val="36"/>
        </w:rPr>
        <w:pict>
          <v:rect style="width:0;height:1.5pt" o:hralign="center" o:hrstd="t" o:hr="t"/>
        </w:pict>
      </w:r>
    </w:p>
    <w:bookmarkEnd w:id="123"/>
    <w:bookmarkEnd w:id="124"/>
    <w:bookmarkStart w:id="126" w:name="X0331165ac2a0a48f7c557b6e2277de013da31bd"/>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13. PTHREADS PERFORMANCE RESULTS</w:t>
      </w:r>
    </w:p>
    <w:tbl>
      <w:tblPr>
        <w:tblStyle w:val="TableGrid"/>
        <w:tblW w:type="auto" w:w="0"/>
        <w:jc w:val="center"/>
        <w:tblLayout w:type="autofit"/>
        <w:tblLook w:firstRow="1" w:lastRow="0" w:firstColumn="0" w:lastColumn="0" w:noHBand="0" w:noVBand="0" w:val="0020"/>
      </w:tblPr>
      <w:tblGrid>
        <w:gridCol w:w="3960"/>
        <w:gridCol w:w="3960"/>
      </w:tblGrid>
      <w:tr>
        <w:trPr>
          <w:tblHeader w:val="on"/>
        </w:trPr>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Threads</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Pthreads Time</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1.348142 s</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2</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0.680737 s</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4</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0.358872 s</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6</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0.241345 s</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16</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0.144812 s</w:t>
            </w:r>
          </w:p>
        </w:tc>
      </w:tr>
    </w:tbl>
    <w:bookmarkStart w:id="125" w:name="what-are-we-learning-2"/>
    <w:p>
      <w:pPr>
        <w:pStyle w:val="Heading3"/>
        <w:keepNext/>
        <w:spacing w:before="160" w:after="100" w:line="240" w:lineRule="auto"/>
      </w:pPr>
      <w:r>
        <w:rPr>
          <w:rFonts w:ascii="Times New Roman" w:hAnsi="Times New Roman"/>
          <w:b/>
          <w:i w:val="0"/>
          <w:color w:val="4F6475"/>
          <w:sz w:val="36"/>
        </w:rPr>
        <w:t xml:space="preserve">What are we learning?</w:t>
      </w:r>
    </w:p>
    <w:p>
      <w:pPr>
        <w:pStyle w:val="FirstParagraph"/>
        <w:spacing w:after="100" w:line="276" w:lineRule="auto" w:before="0"/>
      </w:pPr>
      <w:r>
        <w:rPr>
          <w:rFonts w:ascii="Times New Roman" w:hAnsi="Times New Roman"/>
          <w:b w:val="0"/>
          <w:sz w:val="36"/>
        </w:rPr>
        <w:t xml:space="preserve">The computational problem remains the same.</w:t>
      </w:r>
    </w:p>
    <w:p>
      <w:pPr>
        <w:pStyle w:val="BodyText"/>
        <w:spacing w:after="100" w:line="276" w:lineRule="auto" w:before="0"/>
      </w:pPr>
      <w:r>
        <w:rPr>
          <w:rFonts w:ascii="Times New Roman" w:hAnsi="Times New Roman"/>
          <w:b w:val="0"/>
          <w:sz w:val="36"/>
        </w:rPr>
        <w:t xml:space="preserve">Only the number of threads changes.</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1 -&gt; 2 -&gt; 4 -&gt; 6 -&gt; 16</w:t>
      </w:r>
    </w:p>
    <w:p>
      <w:pPr>
        <w:pStyle w:val="FirstParagraph"/>
        <w:spacing w:after="100" w:line="276" w:lineRule="auto" w:before="0"/>
      </w:pPr>
      <w:r>
        <w:rPr>
          <w:rFonts w:ascii="Times New Roman" w:hAnsi="Times New Roman"/>
          <w:b w:val="0"/>
          <w:sz w:val="36"/>
        </w:rPr>
        <w:t xml:space="preserve">The execution time generally decreases.</w:t>
      </w:r>
    </w:p>
    <w:p>
      <w:pPr>
        <w:pStyle w:val="BodyText"/>
        <w:spacing w:after="100" w:line="276" w:lineRule="auto" w:before="0"/>
      </w:pPr>
      <w:r>
        <w:rPr>
          <w:rFonts w:ascii="Times New Roman" w:hAnsi="Times New Roman"/>
          <w:b w:val="0"/>
          <w:sz w:val="36"/>
        </w:rPr>
        <w:t xml:space="preserve">This demonstrates the benefit of parallelism for this workload.</w:t>
      </w:r>
    </w:p>
    <w:p>
      <w:pPr>
        <w:spacing w:after="0" w:line="259" w:lineRule="auto"/>
      </w:pPr>
      <w:r>
        <w:rPr>
          <w:rFonts w:ascii="Times New Roman" w:hAnsi="Times New Roman"/>
          <w:b w:val="0"/>
          <w:sz w:val="36"/>
        </w:rPr>
        <w:pict>
          <v:rect style="width:0;height:1.5pt" o:hralign="center" o:hrstd="t" o:hr="t"/>
        </w:pict>
      </w:r>
    </w:p>
    <w:bookmarkEnd w:id="125"/>
    <w:bookmarkEnd w:id="126"/>
    <w:bookmarkStart w:id="135" w:name="step-14--openmp-performance"/>
    <w:p>
      <w:pPr>
        <w:pStyle w:val="Heading2"/>
        <w:keepNext/>
        <w:pBdr>
          <w:bottom w:val="single" w:sz="8" w:space="4" w:color="808080"/>
        </w:pBdr>
        <w:spacing w:after="100" w:before="200" w:line="240" w:lineRule="auto"/>
      </w:pPr>
      <w:r>
        <w:rPr>
          <w:rFonts w:ascii="Times New Roman" w:hAnsi="Times New Roman"/>
          <w:b/>
          <w:i w:val="0"/>
          <w:color w:val="2E75B6"/>
          <w:sz w:val="48"/>
        </w:rPr>
        <w:t xml:space="preserve">STEP 14 — OPENMP PERFORMANCE</w:t>
      </w:r>
    </w:p>
    <w:p>
      <w:pPr>
        <w:pStyle w:val="FirstParagraph"/>
        <w:spacing w:after="100" w:line="276" w:lineRule="auto" w:before="0"/>
      </w:pPr>
      <w:r>
        <w:rPr>
          <w:rFonts w:ascii="Times New Roman" w:hAnsi="Times New Roman"/>
          <w:b w:val="0"/>
          <w:sz w:val="36"/>
        </w:rPr>
        <w:t xml:space="preserve">Now we perform the same performance experiment using OpenMP.</w:t>
      </w:r>
    </w:p>
    <w:bookmarkStart w:id="127" w:name="step-141--create-f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14.1 — Create file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nano</w:t>
      </w:r>
      <w:r>
        <w:rPr>
          <w:rStyle w:val="NormalTok"/>
          <w:rFonts w:ascii="Times New Roman" w:hAnsi="Times New Roman"/>
          <w:b w:val="0"/>
          <w:i w:val="0"/>
          <w:color w:val="202124"/>
          <w:sz w:val="22"/>
        </w:rPr>
        <w:t xml:space="preserve"> omp_perf.c</w:t>
      </w:r>
    </w:p>
    <w:bookmarkEnd w:id="127"/>
    <w:bookmarkStart w:id="128" w:name="step-142--past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14.2 — Paste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&lt;stdio.h&gt;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&lt;omp.h&gt;</w:t>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#include </w:t>
      </w:r>
      <w:r>
        <w:rPr>
          <w:rStyle w:val="ImportTok"/>
          <w:rFonts w:ascii="Times New Roman" w:hAnsi="Times New Roman"/>
          <w:b w:val="0"/>
          <w:i w:val="0"/>
          <w:color w:val="202124"/>
          <w:sz w:val="22"/>
        </w:rPr>
        <w:t xml:space="preserve">&lt;time.h&gt;</w:t>
      </w:r>
      <w:r>
        <w:rPr>
          <w:rFonts w:ascii="Times New Roman" w:hAnsi="Times New Roman"/>
          <w:b w:val="0"/>
          <w:i w:val="0"/>
          <w:color w:val="202124"/>
          <w:sz w:val="22"/>
        </w:rPr>
        <w:br/>
      </w:r>
      <w:r>
        <w:rPr>
          <w:rFonts w:ascii="Times New Roman" w:hAnsi="Times New Roman"/>
          <w:b w:val="0"/>
          <w:i w:val="0"/>
          <w:color w:val="202124"/>
          <w:sz w:val="22"/>
        </w:rPr>
        <w:br/>
      </w:r>
      <w:r>
        <w:rPr>
          <w:rStyle w:val="PreprocessorTok"/>
          <w:rFonts w:ascii="Times New Roman" w:hAnsi="Times New Roman"/>
          <w:b w:val="0"/>
          <w:i w:val="0"/>
          <w:color w:val="202124"/>
          <w:sz w:val="22"/>
        </w:rPr>
        <w:t xml:space="preserve">#define N </w:t>
      </w:r>
      <w:r>
        <w:rPr>
          <w:rStyle w:val="DecValTok"/>
          <w:rFonts w:ascii="Times New Roman" w:hAnsi="Times New Roman"/>
          <w:b w:val="0"/>
          <w:i w:val="0"/>
          <w:color w:val="202124"/>
          <w:sz w:val="22"/>
        </w:rPr>
        <w:t xml:space="preserve">1000000000</w:t>
      </w:r>
      <w:r>
        <w:rPr>
          <w:rStyle w:val="BuiltInTok"/>
          <w:rFonts w:ascii="Times New Roman" w:hAnsi="Times New Roman"/>
          <w:b w:val="0"/>
          <w:i w:val="0"/>
          <w:color w:val="202124"/>
          <w:sz w:val="22"/>
        </w:rPr>
        <w:t xml:space="preserve">L</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KeywordTok"/>
          <w:rFonts w:ascii="Times New Roman" w:hAnsi="Times New Roman"/>
          <w:b w:val="0"/>
          <w:i w:val="0"/>
          <w:color w:val="202124"/>
          <w:sz w:val="22"/>
        </w:rPr>
        <w:t xml:space="preserve">struct</w:t>
      </w:r>
      <w:r>
        <w:rPr>
          <w:rStyle w:val="NormalTok"/>
          <w:rFonts w:ascii="Times New Roman" w:hAnsi="Times New Roman"/>
          <w:b w:val="0"/>
          <w:i w:val="0"/>
          <w:color w:val="202124"/>
          <w:sz w:val="22"/>
        </w:rPr>
        <w:t xml:space="preserve"> timespec 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clock_gettime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CLOCK_MONOTONIC</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ts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tv_sec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ts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tv_nsec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1e9</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main</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int</w:t>
      </w:r>
      <w:r>
        <w:rPr>
          <w:rStyle w:val="NormalTok"/>
          <w:rFonts w:ascii="Times New Roman" w:hAnsi="Times New Roman"/>
          <w:b w:val="0"/>
          <w:i w:val="0"/>
          <w:color w:val="202124"/>
          <w:sz w:val="22"/>
        </w:rPr>
        <w:t xml:space="preserve"> 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"Enter number of threads: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scanf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w:t>
      </w:r>
      <w:r>
        <w:rPr>
          <w:rStyle w:val="SpecialCharTok"/>
          <w:rFonts w:ascii="Times New Roman" w:hAnsi="Times New Roman"/>
          <w:b w:val="0"/>
          <w:i w:val="0"/>
          <w:color w:val="202124"/>
          <w:sz w:val="22"/>
        </w:rPr>
        <w:t xml:space="preserve">%d</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&amp;</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if</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num_threads </w:t>
      </w:r>
      <w:r>
        <w:rPr>
          <w:rStyle w:val="OperatorTok"/>
          <w:rFonts w:ascii="Times New Roman" w:hAnsi="Times New Roman"/>
          <w:b w:val="0"/>
          <w:i w:val="0"/>
          <w:color w:val="202124"/>
          <w:sz w:val="22"/>
        </w:rPr>
        <w:t xml:space="preserve">&gt;</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32</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"Please enter a value between 1 and 32.</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omp_set_num_threads</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num_threads</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start_time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PreprocessorTok"/>
          <w:rFonts w:ascii="Times New Roman" w:hAnsi="Times New Roman"/>
          <w:b w:val="0"/>
          <w:i w:val="0"/>
          <w:color w:val="202124"/>
          <w:sz w:val="22"/>
        </w:rPr>
        <w:t xml:space="preserve">#pragma omp parallel for reduction(+:sum)</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for</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long</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 </w:t>
      </w:r>
      <w:r>
        <w:rPr>
          <w:rStyle w:val="OperatorTok"/>
          <w:rFonts w:ascii="Times New Roman" w:hAnsi="Times New Roman"/>
          <w:b w:val="0"/>
          <w:i w:val="0"/>
          <w:color w:val="202124"/>
          <w:sz w:val="22"/>
        </w:rPr>
        <w:t xml:space="preserve">&lt;</w:t>
      </w:r>
      <w:r>
        <w:rPr>
          <w:rStyle w:val="NormalTok"/>
          <w:rFonts w:ascii="Times New Roman" w:hAnsi="Times New Roman"/>
          <w:b w:val="0"/>
          <w:i w:val="0"/>
          <w:color w:val="202124"/>
          <w:sz w:val="22"/>
        </w:rPr>
        <w:t xml:space="preserve"> N</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i</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sum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Style w:val="DataTypeTok"/>
          <w:rFonts w:ascii="Times New Roman" w:hAnsi="Times New Roman"/>
          <w:b w:val="0"/>
          <w:i w:val="0"/>
          <w:color w:val="202124"/>
          <w:sz w:val="22"/>
        </w:rPr>
        <w:t xml:space="preserve">double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i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w:t>
      </w:r>
      <w:r>
        <w:rPr>
          <w:rStyle w:val="FloatTok"/>
          <w:rFonts w:ascii="Times New Roman" w:hAnsi="Times New Roman"/>
          <w:b w:val="0"/>
          <w:i w:val="0"/>
          <w:color w:val="202124"/>
          <w:sz w:val="22"/>
        </w:rPr>
        <w:t xml:space="preserve">0.000001</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DataTypeTok"/>
          <w:rFonts w:ascii="Times New Roman" w:hAnsi="Times New Roman"/>
          <w:b w:val="0"/>
          <w:i w:val="0"/>
          <w:color w:val="202124"/>
          <w:sz w:val="22"/>
        </w:rPr>
        <w:t xml:space="preserve">double</w:t>
      </w:r>
      <w:r>
        <w:rPr>
          <w:rStyle w:val="NormalTok"/>
          <w:rFonts w:ascii="Times New Roman" w:hAnsi="Times New Roman"/>
          <w:b w:val="0"/>
          <w:i w:val="0"/>
          <w:color w:val="202124"/>
          <w:sz w:val="22"/>
        </w:rPr>
        <w:t xml:space="preserve"> end_time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get_time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"Result = </w:t>
      </w:r>
      <w:r>
        <w:rPr>
          <w:rStyle w:val="SpecialCharTok"/>
          <w:rFonts w:ascii="Times New Roman" w:hAnsi="Times New Roman"/>
          <w:b w:val="0"/>
          <w:i w:val="0"/>
          <w:color w:val="202124"/>
          <w:sz w:val="22"/>
        </w:rPr>
        <w:t xml:space="preserve">%.2f\n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sum</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printf</w:t>
      </w:r>
      <w:r>
        <w:rPr>
          <w:rStyle w:val="OperatorTok"/>
          <w:rFonts w:ascii="Times New Roman" w:hAnsi="Times New Roman"/>
          <w:b w:val="0"/>
          <w:i w:val="0"/>
          <w:color w:val="202124"/>
          <w:sz w:val="22"/>
        </w:rPr>
        <w:t xml:space="preserve">(</w:t>
      </w:r>
      <w:r>
        <w:rPr>
          <w:rStyle w:val="StringTok"/>
          <w:rFonts w:ascii="Times New Roman" w:hAnsi="Times New Roman"/>
          <w:b w:val="0"/>
          <w:i w:val="0"/>
          <w:color w:val="202124"/>
          <w:sz w:val="22"/>
        </w:rPr>
        <w:t xml:space="preserve">"Execution time = </w:t>
      </w:r>
      <w:r>
        <w:rPr>
          <w:rStyle w:val="SpecialCharTok"/>
          <w:rFonts w:ascii="Times New Roman" w:hAnsi="Times New Roman"/>
          <w:b w:val="0"/>
          <w:i w:val="0"/>
          <w:color w:val="202124"/>
          <w:sz w:val="22"/>
        </w:rPr>
        <w:t xml:space="preserve">%.6f</w:t>
      </w:r>
      <w:r>
        <w:rPr>
          <w:rStyle w:val="StringTok"/>
          <w:rFonts w:ascii="Times New Roman" w:hAnsi="Times New Roman"/>
          <w:b w:val="0"/>
          <w:i w:val="0"/>
          <w:color w:val="202124"/>
          <w:sz w:val="22"/>
        </w:rPr>
        <w:t xml:space="preserve"> seconds</w:t>
      </w:r>
      <w:r>
        <w:rPr>
          <w:rStyle w:val="SpecialCharTok"/>
          <w:rFonts w:ascii="Times New Roman" w:hAnsi="Times New Roman"/>
          <w:b w:val="0"/>
          <w:i w:val="0"/>
          <w:color w:val="202124"/>
          <w:sz w:val="22"/>
        </w:rPr>
        <w:t xml:space="preserve">\n</w:t>
      </w:r>
      <w:r>
        <w:rPr>
          <w:rStyle w:val="StringTok"/>
          <w:rFonts w:ascii="Times New Roman" w:hAnsi="Times New Roman"/>
          <w:b w:val="0"/>
          <w:i w:val="0"/>
          <w:color w:val="202124"/>
          <w:sz w:val="22"/>
        </w:rPr>
        <w:t xml:space="preserv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NormalTok"/>
          <w:rFonts w:ascii="Times New Roman" w:hAnsi="Times New Roman"/>
          <w:b w:val="0"/>
          <w:i w:val="0"/>
          <w:color w:val="202124"/>
          <w:sz w:val="22"/>
        </w:rPr>
        <w:t xml:space="preserve">           end_time </w:t>
      </w:r>
      <w:r>
        <w:rPr>
          <w:rStyle w:val="OperatorTok"/>
          <w:rFonts w:ascii="Times New Roman" w:hAnsi="Times New Roman"/>
          <w:b w:val="0"/>
          <w:i w:val="0"/>
          <w:color w:val="202124"/>
          <w:sz w:val="22"/>
        </w:rPr>
        <w:t xml:space="preserve">-</w:t>
      </w:r>
      <w:r>
        <w:rPr>
          <w:rStyle w:val="NormalTok"/>
          <w:rFonts w:ascii="Times New Roman" w:hAnsi="Times New Roman"/>
          <w:b w:val="0"/>
          <w:i w:val="0"/>
          <w:color w:val="202124"/>
          <w:sz w:val="22"/>
        </w:rPr>
        <w:t xml:space="preserve"> start_time</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Fonts w:ascii="Times New Roman" w:hAnsi="Times New Roman"/>
          <w:b w:val="0"/>
          <w:i w:val="0"/>
          <w:color w:val="202124"/>
          <w:sz w:val="22"/>
        </w:rPr>
        <w:br/>
      </w:r>
      <w:r>
        <w:rPr>
          <w:rStyle w:val="NormalTok"/>
          <w:rFonts w:ascii="Times New Roman" w:hAnsi="Times New Roman"/>
          <w:b w:val="0"/>
          <w:i w:val="0"/>
          <w:color w:val="202124"/>
          <w:sz w:val="22"/>
        </w:rPr>
        <w:t xml:space="preserve">    </w:t>
      </w:r>
      <w:r>
        <w:rPr>
          <w:rStyle w:val="ControlFlowTok"/>
          <w:rFonts w:ascii="Times New Roman" w:hAnsi="Times New Roman"/>
          <w:b w:val="0"/>
          <w:i w:val="0"/>
          <w:color w:val="202124"/>
          <w:sz w:val="22"/>
        </w:rPr>
        <w:t xml:space="preserve">return</w:t>
      </w:r>
      <w:r>
        <w:rPr>
          <w:rStyle w:val="NormalTok"/>
          <w:rFonts w:ascii="Times New Roman" w:hAnsi="Times New Roman"/>
          <w:b w:val="0"/>
          <w:i w:val="0"/>
          <w:color w:val="202124"/>
          <w:sz w:val="22"/>
        </w:rPr>
        <w:t xml:space="preserve"> </w:t>
      </w:r>
      <w:r>
        <w:rPr>
          <w:rStyle w:val="DecValTok"/>
          <w:rFonts w:ascii="Times New Roman" w:hAnsi="Times New Roman"/>
          <w:b w:val="0"/>
          <w:i w:val="0"/>
          <w:color w:val="202124"/>
          <w:sz w:val="22"/>
        </w:rPr>
        <w:t xml:space="preserve">0</w:t>
      </w:r>
      <w:r>
        <w:rPr>
          <w:rStyle w:val="OperatorTok"/>
          <w:rFonts w:ascii="Times New Roman" w:hAnsi="Times New Roman"/>
          <w:b w:val="0"/>
          <w:i w:val="0"/>
          <w:color w:val="202124"/>
          <w:sz w:val="22"/>
        </w:rPr>
        <w:t xml:space="preserve">;</w:t>
      </w:r>
      <w:r>
        <w:rPr>
          <w:rFonts w:ascii="Times New Roman" w:hAnsi="Times New Roman"/>
          <w:b w:val="0"/>
          <w:i w:val="0"/>
          <w:color w:val="202124"/>
          <w:sz w:val="22"/>
        </w:rPr>
        <w:br/>
      </w:r>
      <w:r>
        <w:rPr>
          <w:rStyle w:val="OperatorTok"/>
          <w:rFonts w:ascii="Times New Roman" w:hAnsi="Times New Roman"/>
          <w:b w:val="0"/>
          <w:i w:val="0"/>
          <w:color w:val="202124"/>
          <w:sz w:val="22"/>
        </w:rPr>
        <w:t xml:space="preserve">}</w:t>
      </w:r>
    </w:p>
    <w:p>
      <w:pPr>
        <w:pStyle w:val="FirstParagraph"/>
        <w:spacing w:after="100" w:line="276" w:lineRule="auto" w:before="0"/>
      </w:pPr>
      <w:r>
        <w:rPr>
          <w:rFonts w:ascii="Times New Roman" w:hAnsi="Times New Roman"/>
          <w:b w:val="0"/>
          <w:sz w:val="36"/>
        </w:rPr>
        <w:t xml:space="preserve">Save: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Ctrl + O</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Enter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Ctrl + X</w:t>
      </w:r>
    </w:p>
    <w:bookmarkEnd w:id="128"/>
    <w:bookmarkStart w:id="129" w:name="step-143--compile"/>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14.3 — Compile</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FunctionTok"/>
          <w:rFonts w:ascii="Times New Roman" w:hAnsi="Times New Roman"/>
          <w:b w:val="0"/>
          <w:i w:val="0"/>
          <w:color w:val="202124"/>
          <w:sz w:val="22"/>
        </w:rPr>
        <w:t xml:space="preserve">gcc</w:t>
      </w:r>
      <w:r>
        <w:rPr>
          <w:rStyle w:val="NormalTok"/>
          <w:rFonts w:ascii="Times New Roman" w:hAnsi="Times New Roman"/>
          <w:b w:val="0"/>
          <w:i w:val="0"/>
          <w:color w:val="202124"/>
          <w:sz w:val="22"/>
        </w:rPr>
        <w:t xml:space="preserve"> omp_perf.c </w:t>
      </w:r>
      <w:r>
        <w:rPr>
          <w:rStyle w:val="AttributeTok"/>
          <w:rFonts w:ascii="Times New Roman" w:hAnsi="Times New Roman"/>
          <w:b w:val="0"/>
          <w:i w:val="0"/>
          <w:color w:val="202124"/>
          <w:sz w:val="22"/>
        </w:rPr>
        <w:t xml:space="preserve">-o</w:t>
      </w:r>
      <w:r>
        <w:rPr>
          <w:rStyle w:val="NormalTok"/>
          <w:rFonts w:ascii="Times New Roman" w:hAnsi="Times New Roman"/>
          <w:b w:val="0"/>
          <w:i w:val="0"/>
          <w:color w:val="202124"/>
          <w:sz w:val="22"/>
        </w:rPr>
        <w:t xml:space="preserve"> omp_perf </w:t>
      </w:r>
      <w:r>
        <w:rPr>
          <w:rStyle w:val="AttributeTok"/>
          <w:rFonts w:ascii="Times New Roman" w:hAnsi="Times New Roman"/>
          <w:b w:val="0"/>
          <w:i w:val="0"/>
          <w:color w:val="202124"/>
          <w:sz w:val="22"/>
        </w:rPr>
        <w:t xml:space="preserve">-fopenmp</w:t>
      </w:r>
    </w:p>
    <w:bookmarkEnd w:id="129"/>
    <w:bookmarkStart w:id="130" w:name="step-144--run-with-1-thread"/>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14.4 — Run with 1 thread</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Result = 499999999500.00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Execution time = 1.409294 seconds</w:t>
      </w:r>
    </w:p>
    <w:bookmarkEnd w:id="130"/>
    <w:bookmarkStart w:id="131" w:name="step-145--run-with-2-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14.5 — Run with 2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2</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0.715560 seconds</w:t>
      </w:r>
    </w:p>
    <w:bookmarkEnd w:id="131"/>
    <w:bookmarkStart w:id="132" w:name="step-146--run-with-4-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14.6 — Run with 4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4</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0.360803 seconds</w:t>
      </w:r>
    </w:p>
    <w:bookmarkEnd w:id="132"/>
    <w:bookmarkStart w:id="133" w:name="step-147--run-with-6-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14.7 — Run with 6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6</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Execution time = 0.241608 seconds</w:t>
      </w:r>
    </w:p>
    <w:bookmarkEnd w:id="133"/>
    <w:bookmarkStart w:id="134" w:name="step-148--run-with-16-threads"/>
    <w:p>
      <w:pPr>
        <w:pStyle w:val="Heading3"/>
        <w:keepNext/>
        <w:pBdr>
          <w:bottom w:val="single" w:sz="8" w:space="4" w:color="A6C1DE"/>
        </w:pBdr>
        <w:spacing w:after="100" w:before="160" w:line="240" w:lineRule="auto"/>
      </w:pPr>
      <w:r>
        <w:rPr>
          <w:rFonts w:ascii="Times New Roman" w:hAnsi="Times New Roman"/>
          <w:b/>
          <w:i w:val="0"/>
          <w:color w:val="4F6475"/>
          <w:sz w:val="36"/>
        </w:rPr>
        <w:t xml:space="preserve">Step 14.8 — Run with 16 threads</w:t>
      </w:r>
    </w:p>
    <w:p>
      <w:pPr>
        <w:pStyle w:val="SourceCode"/>
        <w:keepNext w:val="0"/>
        <w:keepLines w:val="0"/>
        <w:spacing w:before="40" w:after="80" w:line="240" w:lineRule="auto"/>
        <w:ind w:left="173" w:right="173"/>
        <w:jc w:val="left"/>
        <w:shd w:fill="F2F2F2" w:val="clear"/>
        <w:pBdr>
          <w:top w:val="single" w:sz="6" w:space="4" w:color="B7B7B7"/>
          <w:bottom w:val="single" w:sz="6" w:space="4" w:color="B7B7B7"/>
          <w:left w:val="single" w:sz="6" w:space="4" w:color="B7B7B7"/>
          <w:right w:val="single" w:sz="6" w:space="4" w:color="B7B7B7"/>
        </w:pBdr>
      </w:pPr>
      <w:r>
        <w:rPr>
          <w:rStyle w:val="ExtensionTok"/>
          <w:rFonts w:ascii="Times New Roman" w:hAnsi="Times New Roman"/>
          <w:b w:val="0"/>
          <w:i w:val="0"/>
          <w:color w:val="202124"/>
          <w:sz w:val="22"/>
        </w:rPr>
        <w:t xml:space="preserve">./omp_perf</w:t>
      </w:r>
    </w:p>
    <w:p>
      <w:pPr>
        <w:pStyle w:val="FirstParagraph"/>
        <w:spacing w:after="100" w:line="276" w:lineRule="auto" w:before="0"/>
      </w:pPr>
      <w:r>
        <w:rPr>
          <w:rFonts w:ascii="Times New Roman" w:hAnsi="Times New Roman"/>
          <w:b w:val="0"/>
          <w:sz w:val="36"/>
        </w:rPr>
        <w:t xml:space="preserve">Enter:</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16</w:t>
      </w:r>
    </w:p>
    <w:p>
      <w:pPr>
        <w:pStyle w:val="FirstParagraph"/>
        <w:spacing w:after="100" w:line="276" w:lineRule="auto" w:before="0"/>
      </w:pPr>
      <w:r>
        <w:rPr>
          <w:rFonts w:ascii="Times New Roman" w:hAnsi="Times New Roman"/>
          <w:b w:val="0"/>
          <w:sz w:val="36"/>
        </w:rPr>
        <w:t xml:space="preserve">Measured:</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Result = 499999999500.00</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Execution time = 0.140692 seconds</w:t>
      </w:r>
    </w:p>
    <w:p>
      <w:pPr>
        <w:spacing w:after="0" w:line="259" w:lineRule="auto"/>
      </w:pPr>
      <w:r>
        <w:rPr>
          <w:rFonts w:ascii="Times New Roman" w:hAnsi="Times New Roman"/>
          <w:b w:val="0"/>
          <w:sz w:val="36"/>
        </w:rPr>
        <w:pict>
          <v:rect style="width:0;height:1.5pt" o:hralign="center" o:hrstd="t" o:hr="t"/>
        </w:pict>
      </w:r>
    </w:p>
    <w:bookmarkEnd w:id="134"/>
    <w:bookmarkEnd w:id="135"/>
    <w:bookmarkStart w:id="143" w:name="X4c13cc440f1cd53b07352bda4f2dc2ed1fdd951"/>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15. FINAL PERFORMANCE RESULTS</w:t>
      </w:r>
    </w:p>
    <w:bookmarkStart w:id="136" w:name="sequential-baseline"/>
    <w:p>
      <w:pPr>
        <w:pStyle w:val="Heading3"/>
        <w:keepNext/>
        <w:spacing w:before="160" w:after="100" w:line="240" w:lineRule="auto"/>
      </w:pPr>
      <w:r>
        <w:rPr>
          <w:rFonts w:ascii="Times New Roman" w:hAnsi="Times New Roman"/>
          <w:b/>
          <w:i w:val="0"/>
          <w:color w:val="4F6475"/>
          <w:sz w:val="36"/>
        </w:rPr>
        <w:t xml:space="preserve">Sequential Baseline</w:t>
      </w:r>
    </w:p>
    <w:p>
      <w:pPr>
        <w:pStyle w:val="Heading1"/>
        <w:keepNext/>
        <w:pBdr>
          <w:bottom w:val="single" w:sz="8" w:space="4" w:color="808080"/>
        </w:pBdr>
        <w:spacing w:before="240" w:after="100" w:line="240" w:lineRule="auto"/>
      </w:pPr>
      <w:r>
        <w:rPr>
          <w:rStyle w:val="VerbatimChar"/>
          <w:rFonts w:ascii="Times New Roman" w:hAnsi="Times New Roman"/>
          <w:b/>
          <w:i w:val="0"/>
          <w:color w:val="1F4E79"/>
          <w:sz w:val="48"/>
        </w:rPr>
        <w:t xml:space="preserve">1.353219 seconds</w:t>
      </w:r>
    </w:p>
    <w:bookmarkEnd w:id="136"/>
    <w:bookmarkStart w:id="142" w:name="pthreads-and-openmp-comparison"/>
    <w:p>
      <w:pPr>
        <w:pStyle w:val="Heading3"/>
        <w:keepNext/>
        <w:spacing w:before="160" w:after="100" w:line="240" w:lineRule="auto"/>
      </w:pPr>
      <w:r>
        <w:rPr>
          <w:rFonts w:ascii="Times New Roman" w:hAnsi="Times New Roman"/>
          <w:b/>
          <w:i w:val="0"/>
          <w:color w:val="4F6475"/>
          <w:sz w:val="36"/>
        </w:rPr>
        <w:t xml:space="preserve">Pthreads and OpenMP Comparison</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Threads</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Pthreads Time (s)</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OpenMP Time (s)</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1.348142</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1.409294</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2</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0.680737</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0.715560</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4</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0.358872</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0.360803</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6</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0.241345</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0.241608</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16</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0.144812</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0.140692</w:t>
            </w:r>
          </w:p>
        </w:tc>
      </w:tr>
    </w:tbl>
    <w:bookmarkStart w:id="140" w:name="Xfb6e9d1d23d750820f83b97f6b7b1fa0e185b9f"/>
    <w:p>
      <w:pPr>
        <w:pStyle w:val="Caption"/>
        <w:keepNext/>
        <w:spacing w:before="0" w:after="100" w:line="276" w:lineRule="auto"/>
        <w:jc w:val="center"/>
      </w:pPr>
      <w:r>
        <w:rPr>
          <w:rFonts w:ascii="Times New Roman" w:hAnsi="Times New Roman"/>
          <w:b/>
          <w:i/>
          <w:color w:val="4F6075"/>
          <w:sz w:val="36"/>
        </w:rPr>
        <w:t xml:space="preserve">Figure 1 — Execution Time vs Number of Threads</w:t>
      </w:r>
    </w:p>
    <w:p>
      <w:pPr>
        <w:pStyle w:val="FirstParagraph"/>
        <w:keepLines/>
        <w:spacing w:after="0" w:line="259" w:lineRule="auto" w:before="80"/>
        <w:jc w:val="center"/>
      </w:pPr>
      <w:r>
        <w:rPr>
          <w:rFonts w:ascii="Times New Roman" w:hAnsi="Times New Roman"/>
          <w:b w:val="0"/>
          <w:sz w:val="36"/>
        </w:rPr>
        <w:drawing>
          <wp:inline>
            <wp:extent cx="5577840" cy="3486150"/>
            <wp:effectExtent b="0" l="0" r="0" t="0"/>
            <wp:docPr descr="Execution Time vs Number of Threads" title="" id="138" name="Picture"/>
            <a:graphic>
              <a:graphicData uri="http://schemas.openxmlformats.org/drawingml/2006/picture">
                <pic:pic>
                  <pic:nvPicPr>
                    <pic:cNvPr descr="execution_time_vs_threads.png" id="139" name="Picture"/>
                    <pic:cNvPicPr>
                      <a:picLocks noChangeArrowheads="1" noChangeAspect="1"/>
                    </pic:cNvPicPr>
                  </pic:nvPicPr>
                  <pic:blipFill>
                    <a:blip r:embed="rId137"/>
                    <a:stretch>
                      <a:fillRect/>
                    </a:stretch>
                  </pic:blipFill>
                  <pic:spPr bwMode="auto">
                    <a:xfrm>
                      <a:off x="0" y="0"/>
                      <a:ext cx="5577840" cy="3486150"/>
                    </a:xfrm>
                    <a:prstGeom prst="rect">
                      <a:avLst/>
                    </a:prstGeom>
                    <a:noFill/>
                    <a:ln w="9525">
                      <a:noFill/>
                      <a:headEnd/>
                      <a:tailEnd/>
                    </a:ln>
                  </pic:spPr>
                </pic:pic>
              </a:graphicData>
            </a:graphic>
          </wp:inline>
        </w:drawing>
      </w:r>
    </w:p>
    <w:bookmarkEnd w:id="140"/>
    <w:bookmarkStart w:id="141" w:name="observation"/>
    <w:p>
      <w:pPr>
        <w:pStyle w:val="Heading3"/>
        <w:keepNext/>
        <w:spacing w:before="160" w:after="100" w:line="240" w:lineRule="auto"/>
      </w:pPr>
      <w:r>
        <w:rPr>
          <w:rFonts w:ascii="Times New Roman" w:hAnsi="Times New Roman"/>
          <w:b/>
          <w:i w:val="0"/>
          <w:color w:val="4F6475"/>
          <w:sz w:val="36"/>
        </w:rPr>
        <w:t xml:space="preserve">Observation</w:t>
      </w:r>
    </w:p>
    <w:p>
      <w:pPr>
        <w:pStyle w:val="FirstParagraph"/>
        <w:spacing w:after="100" w:line="276" w:lineRule="auto" w:before="0"/>
      </w:pPr>
      <w:r>
        <w:rPr>
          <w:rFonts w:ascii="Times New Roman" w:hAnsi="Times New Roman"/>
          <w:b w:val="0"/>
          <w:sz w:val="36"/>
        </w:rPr>
        <w:t xml:space="preserve">As the number of threads increases, the execution time generally decreases for both Pthreads and OpenMP.</w:t>
      </w:r>
    </w:p>
    <w:p>
      <w:pPr>
        <w:pStyle w:val="BodyText"/>
        <w:spacing w:after="100" w:line="276" w:lineRule="auto" w:before="0"/>
      </w:pPr>
      <w:r>
        <w:rPr>
          <w:rFonts w:ascii="Times New Roman" w:hAnsi="Times New Roman"/>
          <w:b w:val="0"/>
          <w:sz w:val="36"/>
        </w:rPr>
        <w:t xml:space="preserve">The execution time becomes much smaller with 16 threads compared with 1 thread.</w:t>
      </w:r>
    </w:p>
    <w:p>
      <w:pPr>
        <w:spacing w:after="0" w:line="259" w:lineRule="auto"/>
      </w:pPr>
      <w:r>
        <w:rPr>
          <w:rFonts w:ascii="Times New Roman" w:hAnsi="Times New Roman"/>
          <w:b w:val="0"/>
          <w:sz w:val="36"/>
        </w:rPr>
        <w:pict>
          <v:rect style="width:0;height:1.5pt" o:hralign="center" o:hrstd="t" o:hr="t"/>
        </w:pict>
      </w:r>
    </w:p>
    <w:bookmarkEnd w:id="141"/>
    <w:bookmarkEnd w:id="142"/>
    <w:bookmarkEnd w:id="143"/>
    <w:bookmarkStart w:id="150" w:name="X17ec45af31c9fc108141e02414ac3a03f4dd7b4"/>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16. SPEEDUP</w:t>
      </w:r>
    </w:p>
    <w:p>
      <w:pPr>
        <w:pStyle w:val="FirstParagraph"/>
        <w:spacing w:after="100" w:line="276" w:lineRule="auto" w:before="0"/>
      </w:pPr>
      <w:r>
        <w:rPr>
          <w:rFonts w:ascii="Times New Roman" w:hAnsi="Times New Roman"/>
          <w:b w:val="0"/>
          <w:sz w:val="36"/>
        </w:rPr>
        <w:t xml:space="preserve">Now we ask:</w:t>
      </w:r>
    </w:p>
    <w:p>
      <w:pPr>
        <w:pStyle w:val="BlockText"/>
        <w:spacing w:after="100" w:line="276" w:lineRule="auto" w:before="0"/>
      </w:pPr>
      <w:r>
        <w:rPr>
          <w:rFonts w:ascii="Times New Roman" w:hAnsi="Times New Roman"/>
          <w:b/>
          <w:bCs/>
          <w:sz w:val="36"/>
        </w:rPr>
        <w:t xml:space="preserve">How much faster did the parallel program become compared with the sequential program?</w:t>
      </w:r>
    </w:p>
    <w:p>
      <w:pPr>
        <w:pStyle w:val="FirstParagraph"/>
        <w:spacing w:after="100" w:line="276" w:lineRule="auto" w:before="0"/>
      </w:pPr>
      <w:r>
        <w:rPr>
          <w:rFonts w:ascii="Times New Roman" w:hAnsi="Times New Roman"/>
          <w:b w:val="0"/>
          <w:sz w:val="36"/>
        </w:rPr>
        <w:t xml:space="preserve">Formula:</w:t>
      </w:r>
    </w:p>
    <w:p>
      <w:pPr>
        <w:pStyle w:val="BodyText"/>
        <w:spacing w:after="80" w:line="259" w:lineRule="auto"/>
      </w:pPr>
      <m:oMathPara>
        <m:oMathParaPr>
          <m:jc m:val="center"/>
        </m:oMathParaPr>
        <m:oMath>
          <m:r>
            <m:t>S</m:t>
          </m:r>
          <m:r>
            <m:t>p</m:t>
          </m:r>
          <m:r>
            <m:t>e</m:t>
          </m:r>
          <m:r>
            <m:t>e</m:t>
          </m:r>
          <m:r>
            <m:t>d</m:t>
          </m:r>
          <m:r>
            <m:t>u</m:t>
          </m:r>
          <m:r>
            <m:t>p</m:t>
          </m:r>
          <m:r>
            <m:rPr>
              <m:sty m:val="p"/>
            </m:rPr>
            <m:t>=</m:t>
          </m:r>
          <m:f>
            <m:fPr>
              <m:type m:val="bar"/>
            </m:fPr>
            <m:num>
              <m:r>
                <m:t>S</m:t>
              </m:r>
              <m:r>
                <m:t>e</m:t>
              </m:r>
              <m:r>
                <m:t>q</m:t>
              </m:r>
              <m:r>
                <m:t>u</m:t>
              </m:r>
              <m:r>
                <m:t>e</m:t>
              </m:r>
              <m:r>
                <m:t>n</m:t>
              </m:r>
              <m:r>
                <m:t>t</m:t>
              </m:r>
              <m:r>
                <m:t>i</m:t>
              </m:r>
              <m:r>
                <m:t>a</m:t>
              </m:r>
              <m:r>
                <m:t>l</m:t>
              </m:r>
              <m:r>
                <m:t> </m:t>
              </m:r>
              <m:r>
                <m:t>T</m:t>
              </m:r>
              <m:r>
                <m:t>i</m:t>
              </m:r>
              <m:r>
                <m:t>m</m:t>
              </m:r>
              <m:r>
                <m:t>e</m:t>
              </m:r>
            </m:num>
            <m:den>
              <m:r>
                <m:t>P</m:t>
              </m:r>
              <m:r>
                <m:t>a</m:t>
              </m:r>
              <m:r>
                <m:t>r</m:t>
              </m:r>
              <m:r>
                <m:t>a</m:t>
              </m:r>
              <m:r>
                <m:t>l</m:t>
              </m:r>
              <m:r>
                <m:t>l</m:t>
              </m:r>
              <m:r>
                <m:t>e</m:t>
              </m:r>
              <m:r>
                <m:t>l</m:t>
              </m:r>
              <m:r>
                <m:t> </m:t>
              </m:r>
              <m:r>
                <m:t>T</m:t>
              </m:r>
              <m:r>
                <m:t>i</m:t>
              </m:r>
              <m:r>
                <m:t>m</m:t>
              </m:r>
              <m:r>
                <m:t>e</m:t>
              </m:r>
            </m:den>
          </m:f>
        </m:oMath>
      </m:oMathPara>
    </w:p>
    <w:p>
      <w:pPr>
        <w:pStyle w:val="FirstParagraph"/>
        <w:spacing w:after="100" w:line="276" w:lineRule="auto" w:before="0"/>
      </w:pPr>
      <w:r>
        <w:rPr>
          <w:rFonts w:ascii="Times New Roman" w:hAnsi="Times New Roman"/>
          <w:b w:val="0"/>
          <w:sz w:val="36"/>
        </w:rPr>
        <w:t xml:space="preserve">For example, OpenMP with 16 threads:</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Sequential = 1.353219 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 0.140692 s</w:t>
      </w:r>
    </w:p>
    <w:p>
      <w:pPr>
        <w:pStyle w:val="FirstParagraph"/>
        <w:spacing w:after="100" w:line="276" w:lineRule="auto" w:before="0"/>
      </w:pPr>
      <w:r>
        <w:rPr>
          <w:rFonts w:ascii="Times New Roman" w:hAnsi="Times New Roman"/>
          <w:b w:val="0"/>
          <w:sz w:val="36"/>
        </w:rPr>
        <w:t xml:space="preserve">Therefore: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Speedup ≈ 9.62</w:t>
      </w:r>
    </w:p>
    <w:p>
      <w:pPr>
        <w:pStyle w:val="FirstParagraph"/>
        <w:spacing w:after="100" w:line="276" w:lineRule="auto" w:before="0"/>
      </w:pPr>
      <w:r>
        <w:rPr>
          <w:rFonts w:ascii="Times New Roman" w:hAnsi="Times New Roman"/>
          <w:b w:val="0"/>
          <w:sz w:val="36"/>
        </w:rPr>
        <w:t xml:space="preserve">This means the measured 16-thread OpenMP execution completed the workload in roughly 1/9.62 of the sequential time.</w:t>
      </w:r>
    </w:p>
    <w:bookmarkStart w:id="149" w:name="speedup-results"/>
    <w:p>
      <w:pPr>
        <w:pStyle w:val="Heading3"/>
        <w:keepNext/>
        <w:spacing w:before="160" w:after="100" w:line="240" w:lineRule="auto"/>
      </w:pPr>
      <w:r>
        <w:rPr>
          <w:rFonts w:ascii="Times New Roman" w:hAnsi="Times New Roman"/>
          <w:b/>
          <w:i w:val="0"/>
          <w:color w:val="4F6475"/>
          <w:sz w:val="36"/>
        </w:rPr>
        <w:t xml:space="preserve">Speedup Results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Threads</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Pthreads Speedup</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OpenMP Speedup</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1.004x</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0.960x</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2</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1.988x</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1.891x</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4</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3.771x</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3.751x</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6</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5.608x</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5.601x</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16</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9.345x</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9.618x</w:t>
            </w:r>
          </w:p>
        </w:tc>
      </w:tr>
    </w:tbl>
    <w:bookmarkStart w:id="147" w:name="figure-2--speedup-vs-number-of-threads"/>
    <w:p>
      <w:pPr>
        <w:pStyle w:val="Caption"/>
        <w:keepNext/>
        <w:spacing w:before="0" w:after="100" w:line="276" w:lineRule="auto"/>
        <w:jc w:val="center"/>
      </w:pPr>
      <w:r>
        <w:rPr>
          <w:rFonts w:ascii="Times New Roman" w:hAnsi="Times New Roman"/>
          <w:b/>
          <w:i/>
          <w:color w:val="4F6075"/>
          <w:sz w:val="36"/>
        </w:rPr>
        <w:t xml:space="preserve">Figure 2 — Speedup vs Number of Threads</w:t>
      </w:r>
    </w:p>
    <w:p>
      <w:pPr>
        <w:pStyle w:val="FirstParagraph"/>
        <w:keepLines/>
        <w:spacing w:after="0" w:line="259" w:lineRule="auto" w:before="80"/>
        <w:jc w:val="center"/>
      </w:pPr>
      <w:r>
        <w:rPr>
          <w:rFonts w:ascii="Times New Roman" w:hAnsi="Times New Roman"/>
          <w:b w:val="0"/>
          <w:sz w:val="36"/>
        </w:rPr>
        <w:drawing>
          <wp:inline>
            <wp:extent cx="5577840" cy="3486150"/>
            <wp:effectExtent b="0" l="0" r="0" t="0"/>
            <wp:docPr descr="Speedup vs Number of Threads" title="" id="145" name="Picture"/>
            <a:graphic>
              <a:graphicData uri="http://schemas.openxmlformats.org/drawingml/2006/picture">
                <pic:pic>
                  <pic:nvPicPr>
                    <pic:cNvPr descr="speedup_vs_threads.png" id="146" name="Picture"/>
                    <pic:cNvPicPr>
                      <a:picLocks noChangeArrowheads="1" noChangeAspect="1"/>
                    </pic:cNvPicPr>
                  </pic:nvPicPr>
                  <pic:blipFill>
                    <a:blip r:embed="rId144"/>
                    <a:stretch>
                      <a:fillRect/>
                    </a:stretch>
                  </pic:blipFill>
                  <pic:spPr bwMode="auto">
                    <a:xfrm>
                      <a:off x="0" y="0"/>
                      <a:ext cx="5577840" cy="3486150"/>
                    </a:xfrm>
                    <a:prstGeom prst="rect">
                      <a:avLst/>
                    </a:prstGeom>
                    <a:noFill/>
                    <a:ln w="9525">
                      <a:noFill/>
                      <a:headEnd/>
                      <a:tailEnd/>
                    </a:ln>
                  </pic:spPr>
                </pic:pic>
              </a:graphicData>
            </a:graphic>
          </wp:inline>
        </w:drawing>
      </w:r>
    </w:p>
    <w:bookmarkEnd w:id="147"/>
    <w:bookmarkStart w:id="148" w:name="observation-1"/>
    <w:p>
      <w:pPr>
        <w:pStyle w:val="Heading3"/>
        <w:keepNext/>
        <w:spacing w:before="160" w:after="100" w:line="240" w:lineRule="auto"/>
      </w:pPr>
      <w:r>
        <w:rPr>
          <w:rFonts w:ascii="Times New Roman" w:hAnsi="Times New Roman"/>
          <w:b/>
          <w:i w:val="0"/>
          <w:color w:val="4F6475"/>
          <w:sz w:val="36"/>
        </w:rPr>
        <w:t xml:space="preserve">Observation</w:t>
      </w:r>
    </w:p>
    <w:p>
      <w:pPr>
        <w:pStyle w:val="FirstParagraph"/>
        <w:spacing w:after="100" w:line="276" w:lineRule="auto" w:before="0"/>
      </w:pPr>
      <w:r>
        <w:rPr>
          <w:rFonts w:ascii="Times New Roman" w:hAnsi="Times New Roman"/>
          <w:b w:val="0"/>
          <w:sz w:val="36"/>
        </w:rPr>
        <w:t xml:space="preserve">Speedup increases as the number of threads increases.</w:t>
      </w:r>
    </w:p>
    <w:p>
      <w:pPr>
        <w:pStyle w:val="BodyText"/>
        <w:spacing w:after="100" w:line="276" w:lineRule="auto" w:before="0"/>
      </w:pPr>
      <w:r>
        <w:rPr>
          <w:rFonts w:ascii="Times New Roman" w:hAnsi="Times New Roman"/>
          <w:b w:val="0"/>
          <w:sz w:val="36"/>
        </w:rPr>
        <w:t xml:space="preserve">With 16 threads:</w:t>
      </w:r>
    </w:p>
    <w:p>
      <w:pPr>
        <w:pStyle w:val="Compact"/>
        <w:numPr>
          <w:ilvl w:val="0"/>
          <w:numId w:val="1007"/>
        </w:numPr>
        <w:spacing w:after="100" w:line="276" w:lineRule="auto" w:before="0"/>
      </w:pPr>
      <w:r>
        <w:rPr>
          <w:rFonts w:ascii="Times New Roman" w:hAnsi="Times New Roman"/>
          <w:b w:val="0"/>
          <w:sz w:val="36"/>
        </w:rPr>
        <w:t xml:space="preserve">Pthreads achieved approximately</w:t>
      </w:r>
      <w:r>
        <w:rPr>
          <w:rFonts w:ascii="Times New Roman" w:hAnsi="Times New Roman"/>
          <w:b w:val="0"/>
          <w:sz w:val="36"/>
        </w:rPr>
        <w:t xml:space="preserve"> </w:t>
      </w:r>
      <w:r>
        <w:rPr>
          <w:rFonts w:ascii="Times New Roman" w:hAnsi="Times New Roman"/>
          <w:b/>
          <w:bCs/>
          <w:sz w:val="36"/>
        </w:rPr>
        <w:t xml:space="preserve">9.35x speedup</w:t>
      </w:r>
    </w:p>
    <w:p>
      <w:pPr>
        <w:pStyle w:val="Compact"/>
        <w:numPr>
          <w:ilvl w:val="0"/>
          <w:numId w:val="1007"/>
        </w:numPr>
        <w:spacing w:after="100" w:line="276" w:lineRule="auto" w:before="0"/>
      </w:pPr>
      <w:r>
        <w:rPr>
          <w:rFonts w:ascii="Times New Roman" w:hAnsi="Times New Roman"/>
          <w:b w:val="0"/>
          <w:sz w:val="36"/>
        </w:rPr>
        <w:t xml:space="preserve">OpenMP achieved approximately</w:t>
      </w:r>
      <w:r>
        <w:rPr>
          <w:rFonts w:ascii="Times New Roman" w:hAnsi="Times New Roman"/>
          <w:b w:val="0"/>
          <w:sz w:val="36"/>
        </w:rPr>
        <w:t xml:space="preserve"> </w:t>
      </w:r>
      <w:r>
        <w:rPr>
          <w:rFonts w:ascii="Times New Roman" w:hAnsi="Times New Roman"/>
          <w:b/>
          <w:bCs/>
          <w:sz w:val="36"/>
        </w:rPr>
        <w:t xml:space="preserve">9.62x speedup</w:t>
      </w:r>
    </w:p>
    <w:p>
      <w:pPr>
        <w:pStyle w:val="FirstParagraph"/>
        <w:spacing w:after="100" w:line="276" w:lineRule="auto" w:before="0"/>
      </w:pPr>
      <w:r>
        <w:rPr>
          <w:rFonts w:ascii="Times New Roman" w:hAnsi="Times New Roman"/>
          <w:b w:val="0"/>
          <w:sz w:val="36"/>
        </w:rPr>
        <w:t xml:space="preserve">These values represent the measured results for this execution environment and workload.</w:t>
      </w:r>
    </w:p>
    <w:p>
      <w:pPr>
        <w:spacing w:after="0" w:line="259" w:lineRule="auto"/>
      </w:pPr>
      <w:r>
        <w:rPr>
          <w:rFonts w:ascii="Times New Roman" w:hAnsi="Times New Roman"/>
          <w:b w:val="0"/>
          <w:sz w:val="36"/>
        </w:rPr>
        <w:pict>
          <v:rect style="width:0;height:1.5pt" o:hralign="center" o:hrstd="t" o:hr="t"/>
        </w:pict>
      </w:r>
    </w:p>
    <w:bookmarkEnd w:id="148"/>
    <w:bookmarkEnd w:id="149"/>
    <w:bookmarkEnd w:id="150"/>
    <w:bookmarkStart w:id="157" w:name="X42993b3242106506732f28cee17f9c813802aa7"/>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17. EFFICIENCY</w:t>
      </w:r>
    </w:p>
    <w:p>
      <w:pPr>
        <w:pStyle w:val="FirstParagraph"/>
        <w:spacing w:after="100" w:line="276" w:lineRule="auto" w:before="0"/>
      </w:pPr>
      <w:r>
        <w:rPr>
          <w:rFonts w:ascii="Times New Roman" w:hAnsi="Times New Roman"/>
          <w:b w:val="0"/>
          <w:sz w:val="36"/>
        </w:rPr>
        <w:t xml:space="preserve">Efficiency tells us how effectively the available threads contribute to the speedup.</w:t>
      </w:r>
    </w:p>
    <w:p>
      <w:pPr>
        <w:pStyle w:val="BodyText"/>
        <w:spacing w:after="100" w:line="276" w:lineRule="auto" w:before="0"/>
      </w:pPr>
      <w:r>
        <w:rPr>
          <w:rFonts w:ascii="Times New Roman" w:hAnsi="Times New Roman"/>
          <w:b w:val="0"/>
          <w:sz w:val="36"/>
        </w:rPr>
        <w:t xml:space="preserve">Formula:</w:t>
      </w:r>
    </w:p>
    <w:p>
      <w:pPr>
        <w:pStyle w:val="BodyText"/>
        <w:spacing w:after="80" w:line="259" w:lineRule="auto"/>
      </w:pPr>
      <m:oMathPara>
        <m:oMathParaPr>
          <m:jc m:val="center"/>
        </m:oMathParaPr>
        <m:oMath>
          <m:r>
            <m:t>E</m:t>
          </m:r>
          <m:r>
            <m:t>f</m:t>
          </m:r>
          <m:r>
            <m:t>f</m:t>
          </m:r>
          <m:r>
            <m:t>i</m:t>
          </m:r>
          <m:r>
            <m:t>c</m:t>
          </m:r>
          <m:r>
            <m:t>i</m:t>
          </m:r>
          <m:r>
            <m:t>e</m:t>
          </m:r>
          <m:r>
            <m:t>n</m:t>
          </m:r>
          <m:r>
            <m:t>c</m:t>
          </m:r>
          <m:r>
            <m:t>y</m:t>
          </m:r>
          <m:r>
            <m:rPr>
              <m:sty m:val="p"/>
            </m:rPr>
            <m:t>=</m:t>
          </m:r>
          <m:f>
            <m:fPr>
              <m:type m:val="bar"/>
            </m:fPr>
            <m:num>
              <m:r>
                <m:t>S</m:t>
              </m:r>
              <m:r>
                <m:t>p</m:t>
              </m:r>
              <m:r>
                <m:t>e</m:t>
              </m:r>
              <m:r>
                <m:t>e</m:t>
              </m:r>
              <m:r>
                <m:t>d</m:t>
              </m:r>
              <m:r>
                <m:t>u</m:t>
              </m:r>
              <m:r>
                <m:t>p</m:t>
              </m:r>
            </m:num>
            <m:den>
              <m:r>
                <m:t>N</m:t>
              </m:r>
              <m:r>
                <m:t>u</m:t>
              </m:r>
              <m:r>
                <m:t>m</m:t>
              </m:r>
              <m:r>
                <m:t>b</m:t>
              </m:r>
              <m:r>
                <m:t>e</m:t>
              </m:r>
              <m:r>
                <m:t>r</m:t>
              </m:r>
              <m:r>
                <m:t> </m:t>
              </m:r>
              <m:r>
                <m:t>o</m:t>
              </m:r>
              <m:r>
                <m:t>f</m:t>
              </m:r>
              <m:r>
                <m:t> </m:t>
              </m:r>
              <m:r>
                <m:t>T</m:t>
              </m:r>
              <m:r>
                <m:t>h</m:t>
              </m:r>
              <m:r>
                <m:t>r</m:t>
              </m:r>
              <m:r>
                <m:t>e</m:t>
              </m:r>
              <m:r>
                <m:t>a</m:t>
              </m:r>
              <m:r>
                <m:t>d</m:t>
              </m:r>
              <m:r>
                <m:t>s</m:t>
              </m:r>
            </m:den>
          </m:f>
          <m:r>
            <m:rPr>
              <m:sty m:val="p"/>
            </m:rPr>
            <m:t>×</m:t>
          </m:r>
          <m:r>
            <m:t>100</m:t>
          </m:r>
        </m:oMath>
      </m:oMathPara>
    </w:p>
    <w:p>
      <w:pPr>
        <w:pStyle w:val="FirstParagraph"/>
        <w:spacing w:after="100" w:line="276" w:lineRule="auto" w:before="0"/>
      </w:pPr>
      <w:r>
        <w:rPr>
          <w:rFonts w:ascii="Times New Roman" w:hAnsi="Times New Roman"/>
          <w:b w:val="0"/>
          <w:sz w:val="36"/>
        </w:rPr>
        <w:t xml:space="preserve">For 16-thread OpenMP:</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Speedup = 9.62</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Threads = 16</w:t>
      </w:r>
    </w:p>
    <w:p>
      <w:pPr>
        <w:pStyle w:val="FirstParagraph"/>
        <w:spacing w:after="100" w:line="276" w:lineRule="auto" w:before="0"/>
      </w:pPr>
      <w:r>
        <w:rPr>
          <w:rFonts w:ascii="Times New Roman" w:hAnsi="Times New Roman"/>
          <w:b w:val="0"/>
          <w:sz w:val="36"/>
        </w:rPr>
        <w:t xml:space="preserve">Therefore: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Efficiency ≈ 60.1%</w:t>
      </w:r>
    </w:p>
    <w:bookmarkStart w:id="156" w:name="efficiency-results"/>
    <w:p>
      <w:pPr>
        <w:pStyle w:val="Heading3"/>
        <w:keepNext/>
        <w:spacing w:before="160" w:after="100" w:line="240" w:lineRule="auto"/>
      </w:pPr>
      <w:r>
        <w:rPr>
          <w:rFonts w:ascii="Times New Roman" w:hAnsi="Times New Roman"/>
          <w:b/>
          <w:i w:val="0"/>
          <w:color w:val="4F6475"/>
          <w:sz w:val="36"/>
        </w:rPr>
        <w:t xml:space="preserve">Efficiency Results</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Threads</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Pthreads Efficiency</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OpenMP Efficiency</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100.38%</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96.02%</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2</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99.39%</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94.56%</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4</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94.27%</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93.76%</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6</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93.45%</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93.35%</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16</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58.40%</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60.11%</w:t>
            </w:r>
          </w:p>
        </w:tc>
      </w:tr>
    </w:tbl>
    <w:bookmarkStart w:id="154" w:name="X953910091266a89646e5ce4e3f590f8cca7102f"/>
    <w:p>
      <w:pPr>
        <w:pStyle w:val="Caption"/>
        <w:keepNext/>
        <w:spacing w:before="0" w:after="100" w:line="276" w:lineRule="auto"/>
        <w:jc w:val="center"/>
      </w:pPr>
      <w:r>
        <w:rPr>
          <w:rFonts w:ascii="Times New Roman" w:hAnsi="Times New Roman"/>
          <w:b/>
          <w:i/>
          <w:color w:val="4F6075"/>
          <w:sz w:val="36"/>
        </w:rPr>
        <w:t xml:space="preserve">Figure 3 — Efficiency vs Number of Threads</w:t>
      </w:r>
    </w:p>
    <w:p>
      <w:pPr>
        <w:pStyle w:val="FirstParagraph"/>
        <w:keepLines/>
        <w:spacing w:after="0" w:line="259" w:lineRule="auto" w:before="80"/>
        <w:jc w:val="center"/>
      </w:pPr>
      <w:r>
        <w:rPr>
          <w:rFonts w:ascii="Times New Roman" w:hAnsi="Times New Roman"/>
          <w:b w:val="0"/>
          <w:sz w:val="36"/>
        </w:rPr>
        <w:drawing>
          <wp:inline>
            <wp:extent cx="5577840" cy="3486150"/>
            <wp:effectExtent b="0" l="0" r="0" t="0"/>
            <wp:docPr descr="Efficiency vs Number of Threads" title="" id="152" name="Picture"/>
            <a:graphic>
              <a:graphicData uri="http://schemas.openxmlformats.org/drawingml/2006/picture">
                <pic:pic>
                  <pic:nvPicPr>
                    <pic:cNvPr descr="efficiency_vs_threads.png" id="153" name="Picture"/>
                    <pic:cNvPicPr>
                      <a:picLocks noChangeArrowheads="1" noChangeAspect="1"/>
                    </pic:cNvPicPr>
                  </pic:nvPicPr>
                  <pic:blipFill>
                    <a:blip r:embed="rId151"/>
                    <a:stretch>
                      <a:fillRect/>
                    </a:stretch>
                  </pic:blipFill>
                  <pic:spPr bwMode="auto">
                    <a:xfrm>
                      <a:off x="0" y="0"/>
                      <a:ext cx="5577840" cy="3486150"/>
                    </a:xfrm>
                    <a:prstGeom prst="rect">
                      <a:avLst/>
                    </a:prstGeom>
                    <a:noFill/>
                    <a:ln w="9525">
                      <a:noFill/>
                      <a:headEnd/>
                      <a:tailEnd/>
                    </a:ln>
                  </pic:spPr>
                </pic:pic>
              </a:graphicData>
            </a:graphic>
          </wp:inline>
        </w:drawing>
      </w:r>
    </w:p>
    <w:bookmarkEnd w:id="154"/>
    <w:bookmarkStart w:id="155" w:name="observation-2"/>
    <w:p>
      <w:pPr>
        <w:pStyle w:val="Heading3"/>
        <w:keepNext/>
        <w:spacing w:before="160" w:after="100" w:line="240" w:lineRule="auto"/>
      </w:pPr>
      <w:r>
        <w:rPr>
          <w:rFonts w:ascii="Times New Roman" w:hAnsi="Times New Roman"/>
          <w:b/>
          <w:i w:val="0"/>
          <w:color w:val="4F6475"/>
          <w:sz w:val="36"/>
        </w:rPr>
        <w:t xml:space="preserve">Observation</w:t>
      </w:r>
    </w:p>
    <w:p>
      <w:pPr>
        <w:pStyle w:val="FirstParagraph"/>
        <w:spacing w:after="100" w:line="276" w:lineRule="auto" w:before="0"/>
      </w:pPr>
      <w:r>
        <w:rPr>
          <w:rFonts w:ascii="Times New Roman" w:hAnsi="Times New Roman"/>
          <w:b w:val="0"/>
          <w:sz w:val="36"/>
        </w:rPr>
        <w:t xml:space="preserve">Efficiency remains relatively high at lower thread counts but decreases at 16 threads.</w:t>
      </w:r>
    </w:p>
    <w:p>
      <w:pPr>
        <w:pStyle w:val="BodyText"/>
        <w:spacing w:after="100" w:line="276" w:lineRule="auto" w:before="0"/>
      </w:pPr>
      <w:r>
        <w:rPr>
          <w:rFonts w:ascii="Times New Roman" w:hAnsi="Times New Roman"/>
          <w:b w:val="0"/>
          <w:sz w:val="36"/>
        </w:rPr>
        <w:t xml:space="preserve">This shows that adding more threads does not automatically provide proportional speedup.</w:t>
      </w:r>
    </w:p>
    <w:p>
      <w:pPr>
        <w:spacing w:after="0" w:line="259" w:lineRule="auto"/>
      </w:pPr>
      <w:r>
        <w:rPr>
          <w:rFonts w:ascii="Times New Roman" w:hAnsi="Times New Roman"/>
          <w:b w:val="0"/>
          <w:sz w:val="36"/>
        </w:rPr>
        <w:pict>
          <v:rect style="width:0;height:1.5pt" o:hralign="center" o:hrstd="t" o:hr="t"/>
        </w:pict>
      </w:r>
    </w:p>
    <w:bookmarkEnd w:id="155"/>
    <w:bookmarkEnd w:id="156"/>
    <w:bookmarkEnd w:id="157"/>
    <w:bookmarkStart w:id="158" w:name="X39645dd986ed51c3bab0cac0a4c8dfe795c779c"/>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18. WHY DOES 16 THREADS NOT GIVE 16x SPEEDUP?</w:t>
      </w:r>
    </w:p>
    <w:p>
      <w:pPr>
        <w:pStyle w:val="FirstParagraph"/>
        <w:spacing w:after="100" w:line="276" w:lineRule="auto" w:before="0"/>
      </w:pPr>
      <w:r>
        <w:rPr>
          <w:rFonts w:ascii="Times New Roman" w:hAnsi="Times New Roman"/>
          <w:b w:val="0"/>
          <w:sz w:val="36"/>
        </w:rPr>
        <w:t xml:space="preserve">We might expect:</w:t>
      </w:r>
    </w:p>
    <w:p>
      <w:pPr>
        <w:pStyle w:val="Heading1"/>
        <w:keepNext/>
        <w:pBdr>
          <w:bottom w:val="single" w:sz="8" w:space="4" w:color="808080"/>
        </w:pBdr>
        <w:spacing w:before="240" w:after="100" w:line="240" w:lineRule="auto"/>
      </w:pPr>
      <w:r>
        <w:rPr>
          <w:rStyle w:val="VerbatimChar"/>
          <w:rFonts w:ascii="Times New Roman" w:hAnsi="Times New Roman"/>
          <w:b/>
          <w:i w:val="0"/>
          <w:color w:val="1F4E79"/>
          <w:sz w:val="48"/>
        </w:rPr>
        <w:t xml:space="preserve">1.35 / 16</w:t>
      </w:r>
      <w:r>
        <w:rPr>
          <w:rFonts w:ascii="Times New Roman" w:hAnsi="Times New Roman"/>
          <w:b/>
          <w:i w:val="0"/>
          <w:color w:val="1F4E79"/>
          <w:sz w:val="48"/>
        </w:rPr>
        <w:br/>
      </w:r>
      <w:r>
        <w:rPr>
          <w:rStyle w:val="VerbatimChar"/>
          <w:rFonts w:ascii="Times New Roman" w:hAnsi="Times New Roman"/>
          <w:b/>
          <w:i w:val="0"/>
          <w:color w:val="1F4E79"/>
          <w:sz w:val="48"/>
        </w:rPr>
        <w:t xml:space="preserve">≈ 0.084 seconds</w:t>
      </w:r>
    </w:p>
    <w:p>
      <w:pPr>
        <w:pStyle w:val="FirstParagraph"/>
        <w:spacing w:after="100" w:line="276" w:lineRule="auto" w:before="0"/>
      </w:pPr>
      <w:r>
        <w:rPr>
          <w:rFonts w:ascii="Times New Roman" w:hAnsi="Times New Roman"/>
          <w:b w:val="0"/>
          <w:sz w:val="36"/>
        </w:rPr>
        <w:t xml:space="preserve">But the measured OpenMP time was:</w:t>
      </w:r>
    </w:p>
    <w:p>
      <w:pPr>
        <w:pStyle w:val="Heading1"/>
        <w:keepNext/>
        <w:pBdr>
          <w:bottom w:val="single" w:sz="8" w:space="4" w:color="808080"/>
        </w:pBdr>
        <w:spacing w:before="240" w:after="100" w:line="240" w:lineRule="auto"/>
      </w:pPr>
      <w:r>
        <w:rPr>
          <w:rStyle w:val="VerbatimChar"/>
          <w:rFonts w:ascii="Times New Roman" w:hAnsi="Times New Roman"/>
          <w:b/>
          <w:i w:val="0"/>
          <w:color w:val="1F4E79"/>
          <w:sz w:val="48"/>
        </w:rPr>
        <w:t xml:space="preserve">0.140692 seconds</w:t>
      </w:r>
    </w:p>
    <w:p>
      <w:pPr>
        <w:pStyle w:val="FirstParagraph"/>
        <w:spacing w:after="100" w:line="276" w:lineRule="auto" w:before="0"/>
      </w:pPr>
      <w:r>
        <w:rPr>
          <w:rFonts w:ascii="Times New Roman" w:hAnsi="Times New Roman"/>
          <w:b w:val="0"/>
          <w:sz w:val="36"/>
        </w:rPr>
        <w:t xml:space="preserve">The reason is that real parallel programs have overhead.</w:t>
      </w:r>
    </w:p>
    <w:p>
      <w:pPr>
        <w:pStyle w:val="BodyText"/>
        <w:spacing w:after="100" w:line="276" w:lineRule="auto" w:before="0"/>
      </w:pPr>
      <w:r>
        <w:rPr>
          <w:rFonts w:ascii="Times New Roman" w:hAnsi="Times New Roman"/>
          <w:b w:val="0"/>
          <w:sz w:val="36"/>
        </w:rPr>
        <w:t xml:space="preserve">Examples include:</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Thread management</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Scheduling</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Synchronization</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Memory access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Operating-system activity</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Non-parallel work</w:t>
      </w:r>
    </w:p>
    <w:p>
      <w:pPr>
        <w:pStyle w:val="FirstParagraph"/>
        <w:spacing w:after="100" w:line="276" w:lineRule="auto" w:before="0"/>
      </w:pPr>
      <w:r>
        <w:rPr>
          <w:rFonts w:ascii="Times New Roman" w:hAnsi="Times New Roman"/>
          <w:b w:val="0"/>
          <w:sz w:val="36"/>
        </w:rPr>
        <w:t xml:space="preserve">Therefore:</w:t>
      </w:r>
    </w:p>
    <w:p>
      <w:pPr>
        <w:pStyle w:val="BlockText"/>
        <w:spacing w:after="100" w:line="276" w:lineRule="auto" w:before="0"/>
      </w:pPr>
      <w:r>
        <w:rPr>
          <w:rFonts w:ascii="Times New Roman" w:hAnsi="Times New Roman"/>
          <w:b/>
          <w:bCs/>
          <w:sz w:val="36"/>
        </w:rPr>
        <w:t xml:space="preserve">More threads can reduce execution time, but the speedup is not perfectly linear.</w:t>
      </w:r>
    </w:p>
    <w:p>
      <w:pPr>
        <w:spacing w:after="0" w:line="259" w:lineRule="auto"/>
      </w:pPr>
      <w:r>
        <w:rPr>
          <w:rFonts w:ascii="Times New Roman" w:hAnsi="Times New Roman"/>
          <w:b w:val="0"/>
          <w:sz w:val="36"/>
        </w:rPr>
        <w:pict>
          <v:rect style="width:0;height:1.5pt" o:hralign="center" o:hrstd="t" o:hr="t"/>
        </w:pict>
      </w:r>
    </w:p>
    <w:bookmarkEnd w:id="158"/>
    <w:bookmarkStart w:id="159" w:name="Xf5b33307c5129a1a4d66243b5d88a37b4f43153"/>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19. QUICK DIFFERENCE — PTHREADS VS OPENMP</w:t>
      </w:r>
    </w:p>
    <w:tbl>
      <w:tblPr>
        <w:tblStyle w:val="TableGrid"/>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Concept</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Pthreads</w:t>
            </w:r>
          </w:p>
        </w:tc>
        <w:tc>
          <w:tcPr>
            <w:vAlign w:val="center"/>
            <w:tcBorders>
              <w:top w:val="single" w:sz="4" w:color="B7C3D0"/>
              <w:left w:val="single" w:sz="4" w:color="B7C3D0"/>
              <w:bottom w:val="single" w:sz="4" w:color="B7C3D0"/>
              <w:right w:val="single" w:sz="4" w:color="B7C3D0"/>
            </w:tcBorders>
            <w:shd w:fill="D9E1F2" w:val="clear"/>
            <w:tcMar>
              <w:top w:w="80" w:type="dxa"/>
              <w:start w:w="100" w:type="dxa"/>
              <w:bottom w:w="80" w:type="dxa"/>
              <w:end w:w="100" w:type="dxa"/>
            </w:tcMar>
          </w:tcPr>
          <w:p>
            <w:pPr>
              <w:spacing w:before="0" w:after="40" w:line="240" w:lineRule="auto"/>
              <w:jc w:val="center"/>
            </w:pPr>
            <w:r>
              <w:rPr>
                <w:rFonts w:ascii="Times New Roman" w:hAnsi="Times New Roman"/>
                <w:b/>
                <w:i w:val="0"/>
                <w:color w:val="FFFFFF"/>
                <w:sz w:val="32"/>
              </w:rPr>
              <w:t xml:space="preserve">OpenMP</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Create threads</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pthread_create()</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#pragma omp parallel</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Wait for threads</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pthread_join()</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OpenMP runtime handles team completion at region end</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Work distribution</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Programmer explicitly divides work</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parallel for</w:t>
            </w:r>
            <w:r>
              <w:rPr>
                <w:rFonts w:ascii="Times New Roman" w:hAnsi="Times New Roman"/>
                <w:b w:val="0"/>
                <w:i w:val="0"/>
                <w:color w:val="202124"/>
                <w:sz w:val="32"/>
              </w:rPr>
              <w:t xml:space="preserve"> </w:t>
            </w:r>
            <w:r>
              <w:rPr>
                <w:rFonts w:ascii="Times New Roman" w:hAnsi="Times New Roman"/>
                <w:b w:val="0"/>
                <w:i w:val="0"/>
                <w:color w:val="202124"/>
                <w:sz w:val="32"/>
              </w:rPr>
              <w:t xml:space="preserve">can distribute loop iterations</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Protect shared data</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Mutex</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critical</w:t>
            </w:r>
          </w:p>
        </w:tc>
      </w:tr>
      <w:tr>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Coordination</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Join / synchronization mechanisms</w:t>
            </w:r>
          </w:p>
        </w:tc>
        <w:tc>
          <w:tcPr>
            <w:vAlign w:val="center"/>
            <w:tcBorders>
              <w:top w:val="single" w:sz="4" w:color="B7C3D0"/>
              <w:left w:val="single" w:sz="4" w:color="B7C3D0"/>
              <w:bottom w:val="single" w:sz="4" w:color="B7C3D0"/>
              <w:right w:val="single" w:sz="4" w:color="B7C3D0"/>
            </w:tcBorders>
            <w:shd w:fill="FFFFFF"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barrier</w:t>
            </w:r>
          </w:p>
        </w:tc>
      </w:tr>
      <w:tr>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Combine partial results</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Fonts w:ascii="Times New Roman" w:hAnsi="Times New Roman"/>
                <w:b w:val="0"/>
                <w:i w:val="0"/>
                <w:color w:val="202124"/>
                <w:sz w:val="32"/>
              </w:rPr>
              <w:t xml:space="preserve">Programmer-managed</w:t>
            </w:r>
          </w:p>
        </w:tc>
        <w:tc>
          <w:tcPr>
            <w:vAlign w:val="center"/>
            <w:tcBorders>
              <w:top w:val="single" w:sz="4" w:color="B7C3D0"/>
              <w:left w:val="single" w:sz="4" w:color="B7C3D0"/>
              <w:bottom w:val="single" w:sz="4" w:color="B7C3D0"/>
              <w:right w:val="single" w:sz="4" w:color="B7C3D0"/>
            </w:tcBorders>
            <w:shd w:fill="F5F8FB" w:val="clear"/>
            <w:tcMar>
              <w:top w:w="80" w:type="dxa"/>
              <w:start w:w="100" w:type="dxa"/>
              <w:bottom w:w="80" w:type="dxa"/>
              <w:end w:w="100" w:type="dxa"/>
            </w:tcMar>
          </w:tcPr>
          <w:p>
            <w:pPr>
              <w:spacing w:before="0" w:after="40" w:line="240" w:lineRule="auto"/>
              <w:jc w:val="center"/>
            </w:pPr>
            <w:r>
              <w:rPr>
                <w:rStyle w:val="VerbatimChar"/>
                <w:rFonts w:ascii="Times New Roman" w:hAnsi="Times New Roman"/>
                <w:b w:val="0"/>
                <w:i w:val="0"/>
                <w:color w:val="202124"/>
                <w:sz w:val="32"/>
              </w:rPr>
              <w:t xml:space="preserve">reduction</w:t>
            </w:r>
          </w:p>
        </w:tc>
      </w:tr>
    </w:tbl>
    <w:p>
      <w:pPr>
        <w:spacing w:after="0" w:line="259" w:lineRule="auto"/>
      </w:pPr>
      <w:r>
        <w:rPr>
          <w:rFonts w:ascii="Times New Roman" w:hAnsi="Times New Roman"/>
          <w:b w:val="0"/>
          <w:sz w:val="36"/>
        </w:rPr>
        <w:pict>
          <v:rect style="width:0;height:1.5pt" o:hralign="center" o:hrstd="t" o:hr="t"/>
        </w:pict>
      </w:r>
    </w:p>
    <w:bookmarkEnd w:id="159"/>
    <w:bookmarkStart w:id="172" w:name="X161dbe64a848c53bfd29d90b7c489a4ba9b97c2"/>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20. IMPORTANT TERMS</w:t>
      </w:r>
    </w:p>
    <w:bookmarkStart w:id="160" w:name="thread"/>
    <w:p>
      <w:pPr>
        <w:pStyle w:val="Heading3"/>
        <w:keepNext/>
        <w:spacing w:before="160" w:after="100" w:line="240" w:lineRule="auto"/>
      </w:pPr>
      <w:r>
        <w:rPr>
          <w:rFonts w:ascii="Times New Roman" w:hAnsi="Times New Roman"/>
          <w:b/>
          <w:i w:val="0"/>
          <w:color w:val="4F6475"/>
          <w:sz w:val="36"/>
        </w:rPr>
        <w:t xml:space="preserve">Thread</w:t>
      </w:r>
    </w:p>
    <w:p>
      <w:pPr>
        <w:pStyle w:val="FirstParagraph"/>
        <w:spacing w:after="100" w:line="276" w:lineRule="auto" w:before="0"/>
      </w:pPr>
      <w:r>
        <w:rPr>
          <w:rFonts w:ascii="Times New Roman" w:hAnsi="Times New Roman"/>
          <w:b w:val="0"/>
          <w:sz w:val="36"/>
        </w:rPr>
        <w:t xml:space="preserve">A path of execution inside a program.</w:t>
      </w:r>
    </w:p>
    <w:bookmarkEnd w:id="160"/>
    <w:bookmarkStart w:id="161" w:name="main-thread"/>
    <w:p>
      <w:pPr>
        <w:pStyle w:val="Heading3"/>
        <w:keepNext/>
        <w:spacing w:before="160" w:after="100" w:line="240" w:lineRule="auto"/>
      </w:pPr>
      <w:r>
        <w:rPr>
          <w:rFonts w:ascii="Times New Roman" w:hAnsi="Times New Roman"/>
          <w:b/>
          <w:i w:val="0"/>
          <w:color w:val="4F6475"/>
          <w:sz w:val="36"/>
        </w:rPr>
        <w:t xml:space="preserve">Main thread</w:t>
      </w:r>
    </w:p>
    <w:p>
      <w:pPr>
        <w:pStyle w:val="FirstParagraph"/>
        <w:spacing w:after="100" w:line="276" w:lineRule="auto" w:before="0"/>
      </w:pPr>
      <w:r>
        <w:rPr>
          <w:rFonts w:ascii="Times New Roman" w:hAnsi="Times New Roman"/>
          <w:b w:val="0"/>
          <w:sz w:val="36"/>
        </w:rPr>
        <w:t xml:space="preserve">The thread that starts executing the</w:t>
      </w:r>
      <w:r>
        <w:rPr>
          <w:rFonts w:ascii="Times New Roman" w:hAnsi="Times New Roman"/>
          <w:b w:val="0"/>
          <w:sz w:val="36"/>
        </w:rPr>
        <w:t xml:space="preserve"> </w:t>
      </w:r>
      <w:r>
        <w:rPr>
          <w:rStyle w:val="VerbatimChar"/>
          <w:rFonts w:ascii="Times New Roman" w:hAnsi="Times New Roman"/>
          <w:b w:val="0"/>
          <w:sz w:val="36"/>
        </w:rPr>
        <w:t xml:space="preserve">main()</w:t>
      </w:r>
      <w:r>
        <w:rPr>
          <w:rFonts w:ascii="Times New Roman" w:hAnsi="Times New Roman"/>
          <w:b w:val="0"/>
          <w:sz w:val="36"/>
        </w:rPr>
        <w:t xml:space="preserve"> </w:t>
      </w:r>
      <w:r>
        <w:rPr>
          <w:rFonts w:ascii="Times New Roman" w:hAnsi="Times New Roman"/>
          <w:b w:val="0"/>
          <w:sz w:val="36"/>
        </w:rPr>
        <w:t xml:space="preserve">function when the program begins.</w:t>
      </w:r>
    </w:p>
    <w:bookmarkEnd w:id="161"/>
    <w:bookmarkStart w:id="162" w:name="additional-thread"/>
    <w:p>
      <w:pPr>
        <w:pStyle w:val="Heading3"/>
        <w:keepNext/>
        <w:spacing w:before="160" w:after="100" w:line="240" w:lineRule="auto"/>
      </w:pPr>
      <w:r>
        <w:rPr>
          <w:rFonts w:ascii="Times New Roman" w:hAnsi="Times New Roman"/>
          <w:b/>
          <w:i w:val="0"/>
          <w:color w:val="4F6475"/>
          <w:sz w:val="36"/>
        </w:rPr>
        <w:t xml:space="preserve">Additional thread</w:t>
      </w:r>
    </w:p>
    <w:p>
      <w:pPr>
        <w:pStyle w:val="FirstParagraph"/>
        <w:spacing w:after="100" w:line="276" w:lineRule="auto" w:before="0"/>
      </w:pPr>
      <w:r>
        <w:rPr>
          <w:rFonts w:ascii="Times New Roman" w:hAnsi="Times New Roman"/>
          <w:b w:val="0"/>
          <w:sz w:val="36"/>
        </w:rPr>
        <w:t xml:space="preserve">A new thread created by the program using a thread-creation mechanism such as</w:t>
      </w:r>
      <w:r>
        <w:rPr>
          <w:rFonts w:ascii="Times New Roman" w:hAnsi="Times New Roman"/>
          <w:b w:val="0"/>
          <w:sz w:val="36"/>
        </w:rPr>
        <w:t xml:space="preserve"> </w:t>
      </w:r>
      <w:r>
        <w:rPr>
          <w:rStyle w:val="VerbatimChar"/>
          <w:rFonts w:ascii="Times New Roman" w:hAnsi="Times New Roman"/>
          <w:b w:val="0"/>
          <w:sz w:val="36"/>
        </w:rPr>
        <w:t xml:space="preserve">pthread_create()</w:t>
      </w:r>
      <w:r>
        <w:rPr>
          <w:rFonts w:ascii="Times New Roman" w:hAnsi="Times New Roman"/>
          <w:b w:val="0"/>
          <w:sz w:val="36"/>
        </w:rPr>
        <w:t xml:space="preserve">.</w:t>
      </w:r>
    </w:p>
    <w:bookmarkEnd w:id="162"/>
    <w:bookmarkStart w:id="163" w:name="multithreading"/>
    <w:p>
      <w:pPr>
        <w:pStyle w:val="Heading3"/>
        <w:keepNext/>
        <w:spacing w:before="160" w:after="100" w:line="240" w:lineRule="auto"/>
      </w:pPr>
      <w:r>
        <w:rPr>
          <w:rFonts w:ascii="Times New Roman" w:hAnsi="Times New Roman"/>
          <w:b/>
          <w:i w:val="0"/>
          <w:color w:val="4F6475"/>
          <w:sz w:val="36"/>
        </w:rPr>
        <w:t xml:space="preserve">Multithreading</w:t>
      </w:r>
    </w:p>
    <w:p>
      <w:pPr>
        <w:pStyle w:val="FirstParagraph"/>
        <w:spacing w:after="100" w:line="276" w:lineRule="auto" w:before="0"/>
      </w:pPr>
      <w:r>
        <w:rPr>
          <w:rFonts w:ascii="Times New Roman" w:hAnsi="Times New Roman"/>
          <w:b w:val="0"/>
          <w:sz w:val="36"/>
        </w:rPr>
        <w:t xml:space="preserve">Using multiple threads within one program.</w:t>
      </w:r>
    </w:p>
    <w:bookmarkEnd w:id="163"/>
    <w:bookmarkStart w:id="164" w:name="parallel-programming"/>
    <w:p>
      <w:pPr>
        <w:pStyle w:val="Heading3"/>
        <w:keepNext/>
        <w:spacing w:before="160" w:after="100" w:line="240" w:lineRule="auto"/>
      </w:pPr>
      <w:r>
        <w:rPr>
          <w:rFonts w:ascii="Times New Roman" w:hAnsi="Times New Roman"/>
          <w:b/>
          <w:i w:val="0"/>
          <w:color w:val="4F6475"/>
          <w:sz w:val="36"/>
        </w:rPr>
        <w:t xml:space="preserve">Parallel programming</w:t>
      </w:r>
    </w:p>
    <w:p>
      <w:pPr>
        <w:pStyle w:val="FirstParagraph"/>
        <w:spacing w:after="100" w:line="276" w:lineRule="auto" w:before="0"/>
      </w:pPr>
      <w:r>
        <w:rPr>
          <w:rFonts w:ascii="Times New Roman" w:hAnsi="Times New Roman"/>
          <w:b w:val="0"/>
          <w:sz w:val="36"/>
        </w:rPr>
        <w:t xml:space="preserve">Dividing work so that multiple execution units can perform parts of the work concurrently.</w:t>
      </w:r>
    </w:p>
    <w:bookmarkEnd w:id="164"/>
    <w:bookmarkStart w:id="165" w:name="work-distribution"/>
    <w:p>
      <w:pPr>
        <w:pStyle w:val="Heading3"/>
        <w:keepNext/>
        <w:spacing w:before="160" w:after="100" w:line="240" w:lineRule="auto"/>
      </w:pPr>
      <w:r>
        <w:rPr>
          <w:rFonts w:ascii="Times New Roman" w:hAnsi="Times New Roman"/>
          <w:b/>
          <w:i w:val="0"/>
          <w:color w:val="4F6475"/>
          <w:sz w:val="36"/>
        </w:rPr>
        <w:t xml:space="preserve">Work distribution</w:t>
      </w:r>
    </w:p>
    <w:p>
      <w:pPr>
        <w:pStyle w:val="FirstParagraph"/>
        <w:spacing w:after="100" w:line="276" w:lineRule="auto" w:before="0"/>
      </w:pPr>
      <w:r>
        <w:rPr>
          <w:rFonts w:ascii="Times New Roman" w:hAnsi="Times New Roman"/>
          <w:b w:val="0"/>
          <w:sz w:val="36"/>
        </w:rPr>
        <w:t xml:space="preserve">Dividing one large task into smaller tasks and assigning them to different threads.</w:t>
      </w:r>
    </w:p>
    <w:bookmarkEnd w:id="165"/>
    <w:bookmarkStart w:id="166" w:name="race-condition"/>
    <w:p>
      <w:pPr>
        <w:pStyle w:val="Heading3"/>
        <w:keepNext/>
        <w:spacing w:before="160" w:after="100" w:line="240" w:lineRule="auto"/>
      </w:pPr>
      <w:r>
        <w:rPr>
          <w:rFonts w:ascii="Times New Roman" w:hAnsi="Times New Roman"/>
          <w:b/>
          <w:i w:val="0"/>
          <w:color w:val="4F6475"/>
          <w:sz w:val="36"/>
        </w:rPr>
        <w:t xml:space="preserve">Race condition</w:t>
      </w:r>
    </w:p>
    <w:p>
      <w:pPr>
        <w:pStyle w:val="FirstParagraph"/>
        <w:spacing w:after="100" w:line="276" w:lineRule="auto" w:before="0"/>
      </w:pPr>
      <w:r>
        <w:rPr>
          <w:rFonts w:ascii="Times New Roman" w:hAnsi="Times New Roman"/>
          <w:b w:val="0"/>
          <w:sz w:val="36"/>
        </w:rPr>
        <w:t xml:space="preserve">A situation where multiple threads access or modify shared data without proper coordination and the result can become incorrect.</w:t>
      </w:r>
    </w:p>
    <w:bookmarkEnd w:id="166"/>
    <w:bookmarkStart w:id="167" w:name="mutex"/>
    <w:p>
      <w:pPr>
        <w:pStyle w:val="Heading3"/>
        <w:keepNext/>
        <w:spacing w:before="160" w:after="100" w:line="240" w:lineRule="auto"/>
      </w:pPr>
      <w:r>
        <w:rPr>
          <w:rFonts w:ascii="Times New Roman" w:hAnsi="Times New Roman"/>
          <w:b/>
          <w:i w:val="0"/>
          <w:color w:val="4F6475"/>
          <w:sz w:val="36"/>
        </w:rPr>
        <w:t xml:space="preserve">Mutex</w:t>
      </w:r>
    </w:p>
    <w:p>
      <w:pPr>
        <w:pStyle w:val="FirstParagraph"/>
        <w:spacing w:after="100" w:line="276" w:lineRule="auto" w:before="0"/>
      </w:pPr>
      <w:r>
        <w:rPr>
          <w:rFonts w:ascii="Times New Roman" w:hAnsi="Times New Roman"/>
          <w:b w:val="0"/>
          <w:sz w:val="36"/>
        </w:rPr>
        <w:t xml:space="preserve">A locking mechanism used in Pthreads to protect a critical section.</w:t>
      </w:r>
    </w:p>
    <w:bookmarkEnd w:id="167"/>
    <w:bookmarkStart w:id="168" w:name="critical-section"/>
    <w:p>
      <w:pPr>
        <w:pStyle w:val="Heading3"/>
        <w:keepNext/>
        <w:spacing w:before="160" w:after="100" w:line="240" w:lineRule="auto"/>
      </w:pPr>
      <w:r>
        <w:rPr>
          <w:rFonts w:ascii="Times New Roman" w:hAnsi="Times New Roman"/>
          <w:b/>
          <w:i w:val="0"/>
          <w:color w:val="4F6475"/>
          <w:sz w:val="36"/>
        </w:rPr>
        <w:t xml:space="preserve">Critical section</w:t>
      </w:r>
    </w:p>
    <w:p>
      <w:pPr>
        <w:pStyle w:val="FirstParagraph"/>
        <w:spacing w:after="100" w:line="276" w:lineRule="auto" w:before="0"/>
      </w:pPr>
      <w:r>
        <w:rPr>
          <w:rFonts w:ascii="Times New Roman" w:hAnsi="Times New Roman"/>
          <w:b w:val="0"/>
          <w:sz w:val="36"/>
        </w:rPr>
        <w:t xml:space="preserve">A section of code where simultaneous execution by multiple threads must be restricted.</w:t>
      </w:r>
    </w:p>
    <w:bookmarkEnd w:id="168"/>
    <w:bookmarkStart w:id="169" w:name="barrier"/>
    <w:p>
      <w:pPr>
        <w:pStyle w:val="Heading3"/>
        <w:keepNext/>
        <w:spacing w:before="160" w:after="100" w:line="240" w:lineRule="auto"/>
      </w:pPr>
      <w:r>
        <w:rPr>
          <w:rFonts w:ascii="Times New Roman" w:hAnsi="Times New Roman"/>
          <w:b/>
          <w:i w:val="0"/>
          <w:color w:val="4F6475"/>
          <w:sz w:val="36"/>
        </w:rPr>
        <w:t xml:space="preserve">Barrier</w:t>
      </w:r>
    </w:p>
    <w:p>
      <w:pPr>
        <w:pStyle w:val="FirstParagraph"/>
        <w:spacing w:after="100" w:line="276" w:lineRule="auto" w:before="0"/>
      </w:pPr>
      <w:r>
        <w:rPr>
          <w:rFonts w:ascii="Times New Roman" w:hAnsi="Times New Roman"/>
          <w:b w:val="0"/>
          <w:sz w:val="36"/>
        </w:rPr>
        <w:t xml:space="preserve">A synchronization point where threads wait until all required threads reach the same point.</w:t>
      </w:r>
    </w:p>
    <w:bookmarkEnd w:id="169"/>
    <w:bookmarkStart w:id="170" w:name="speedup"/>
    <w:p>
      <w:pPr>
        <w:pStyle w:val="Heading3"/>
        <w:keepNext/>
        <w:spacing w:before="160" w:after="100" w:line="240" w:lineRule="auto"/>
      </w:pPr>
      <w:r>
        <w:rPr>
          <w:rFonts w:ascii="Times New Roman" w:hAnsi="Times New Roman"/>
          <w:b/>
          <w:i w:val="0"/>
          <w:color w:val="4F6475"/>
          <w:sz w:val="36"/>
        </w:rPr>
        <w:t xml:space="preserve">Speedup</w:t>
      </w:r>
    </w:p>
    <w:p>
      <w:pPr>
        <w:pStyle w:val="FirstParagraph"/>
        <w:spacing w:after="100" w:line="276" w:lineRule="auto" w:before="0"/>
      </w:pPr>
      <w:r>
        <w:rPr>
          <w:rFonts w:ascii="Times New Roman" w:hAnsi="Times New Roman"/>
          <w:b w:val="0"/>
          <w:sz w:val="36"/>
        </w:rPr>
        <w:t xml:space="preserve">How much faster the parallel program is compared with the sequential baseline.</w:t>
      </w:r>
    </w:p>
    <w:bookmarkEnd w:id="170"/>
    <w:bookmarkStart w:id="171" w:name="efficiency"/>
    <w:p>
      <w:pPr>
        <w:pStyle w:val="Heading3"/>
        <w:keepNext/>
        <w:spacing w:before="160" w:after="100" w:line="240" w:lineRule="auto"/>
      </w:pPr>
      <w:r>
        <w:rPr>
          <w:rFonts w:ascii="Times New Roman" w:hAnsi="Times New Roman"/>
          <w:b/>
          <w:i w:val="0"/>
          <w:color w:val="4F6475"/>
          <w:sz w:val="36"/>
        </w:rPr>
        <w:t xml:space="preserve">Efficiency</w:t>
      </w:r>
    </w:p>
    <w:p>
      <w:pPr>
        <w:pStyle w:val="FirstParagraph"/>
        <w:spacing w:after="100" w:line="276" w:lineRule="auto" w:before="0"/>
      </w:pPr>
      <w:r>
        <w:rPr>
          <w:rFonts w:ascii="Times New Roman" w:hAnsi="Times New Roman"/>
          <w:b w:val="0"/>
          <w:sz w:val="36"/>
        </w:rPr>
        <w:t xml:space="preserve">How effectively the available threads produce the measured speedup.</w:t>
      </w:r>
    </w:p>
    <w:p>
      <w:pPr>
        <w:spacing w:after="0" w:line="259" w:lineRule="auto"/>
      </w:pPr>
      <w:r>
        <w:rPr>
          <w:rFonts w:ascii="Times New Roman" w:hAnsi="Times New Roman"/>
          <w:b w:val="0"/>
          <w:sz w:val="36"/>
        </w:rPr>
        <w:pict>
          <v:rect style="width:0;height:1.5pt" o:hralign="center" o:hrstd="t" o:hr="t"/>
        </w:pict>
      </w:r>
    </w:p>
    <w:bookmarkEnd w:id="171"/>
    <w:bookmarkEnd w:id="172"/>
    <w:bookmarkStart w:id="176" w:name="X02c3abde459bbbfa72e1a07ea314ac3a4a54449"/>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21. IMPLEMENTED PROGRAMS</w:t>
      </w:r>
    </w:p>
    <w:bookmarkStart w:id="173" w:name="part-a--pthreads-1"/>
    <w:p>
      <w:pPr>
        <w:pStyle w:val="Heading2"/>
        <w:keepNext/>
        <w:spacing w:before="200" w:after="100" w:line="240" w:lineRule="auto"/>
        <w:pBdr>
          <w:bottom w:val="single" w:sz="8" w:space="4" w:color="808080"/>
        </w:pBdr>
      </w:pPr>
      <w:r>
        <w:rPr>
          <w:rFonts w:ascii="Times New Roman" w:hAnsi="Times New Roman"/>
          <w:b/>
          <w:i w:val="0"/>
          <w:color w:val="2E75B6"/>
          <w:sz w:val="48"/>
        </w:rPr>
        <w:t xml:space="preserve">Part A — Pthreads</w:t>
      </w:r>
    </w:p>
    <w:p>
      <w:pPr>
        <w:pStyle w:val="Compact"/>
        <w:numPr>
          <w:ilvl w:val="0"/>
          <w:numId w:val="1008"/>
        </w:numPr>
        <w:spacing w:after="100" w:line="276" w:lineRule="auto" w:before="0"/>
      </w:pPr>
      <w:r>
        <w:rPr>
          <w:rStyle w:val="VerbatimChar"/>
          <w:rFonts w:ascii="Times New Roman" w:hAnsi="Times New Roman"/>
          <w:b w:val="0"/>
          <w:sz w:val="36"/>
        </w:rPr>
        <w:t xml:space="preserve">thread1.c</w:t>
      </w:r>
      <w:r>
        <w:rPr>
          <w:rFonts w:ascii="Times New Roman" w:hAnsi="Times New Roman"/>
          <w:b w:val="0"/>
          <w:sz w:val="36"/>
        </w:rPr>
        <w:t xml:space="preserve"> </w:t>
      </w:r>
      <w:r>
        <w:rPr>
          <w:rFonts w:ascii="Times New Roman" w:hAnsi="Times New Roman"/>
          <w:b w:val="0"/>
          <w:sz w:val="36"/>
        </w:rPr>
        <w:t xml:space="preserve">— Create one thread</w:t>
      </w:r>
    </w:p>
    <w:p>
      <w:pPr>
        <w:pStyle w:val="Compact"/>
        <w:numPr>
          <w:ilvl w:val="0"/>
          <w:numId w:val="1008"/>
        </w:numPr>
        <w:spacing w:after="100" w:line="276" w:lineRule="auto" w:before="0"/>
      </w:pPr>
      <w:r>
        <w:rPr>
          <w:rStyle w:val="VerbatimChar"/>
          <w:rFonts w:ascii="Times New Roman" w:hAnsi="Times New Roman"/>
          <w:b w:val="0"/>
          <w:sz w:val="36"/>
        </w:rPr>
        <w:t xml:space="preserve">thread2.c</w:t>
      </w:r>
      <w:r>
        <w:rPr>
          <w:rFonts w:ascii="Times New Roman" w:hAnsi="Times New Roman"/>
          <w:b w:val="0"/>
          <w:sz w:val="36"/>
        </w:rPr>
        <w:t xml:space="preserve"> </w:t>
      </w:r>
      <w:r>
        <w:rPr>
          <w:rFonts w:ascii="Times New Roman" w:hAnsi="Times New Roman"/>
          <w:b w:val="0"/>
          <w:sz w:val="36"/>
        </w:rPr>
        <w:t xml:space="preserve">— Create multiple threads</w:t>
      </w:r>
    </w:p>
    <w:p>
      <w:pPr>
        <w:pStyle w:val="Compact"/>
        <w:numPr>
          <w:ilvl w:val="0"/>
          <w:numId w:val="1008"/>
        </w:numPr>
        <w:spacing w:after="100" w:line="276" w:lineRule="auto" w:before="0"/>
      </w:pPr>
      <w:r>
        <w:rPr>
          <w:rStyle w:val="VerbatimChar"/>
          <w:rFonts w:ascii="Times New Roman" w:hAnsi="Times New Roman"/>
          <w:b w:val="0"/>
          <w:sz w:val="36"/>
        </w:rPr>
        <w:t xml:space="preserve">thread_sum.c</w:t>
      </w:r>
      <w:r>
        <w:rPr>
          <w:rFonts w:ascii="Times New Roman" w:hAnsi="Times New Roman"/>
          <w:b w:val="0"/>
          <w:sz w:val="36"/>
        </w:rPr>
        <w:t xml:space="preserve"> </w:t>
      </w:r>
      <w:r>
        <w:rPr>
          <w:rFonts w:ascii="Times New Roman" w:hAnsi="Times New Roman"/>
          <w:b w:val="0"/>
          <w:sz w:val="36"/>
        </w:rPr>
        <w:t xml:space="preserve">— Divide work among threads</w:t>
      </w:r>
    </w:p>
    <w:p>
      <w:pPr>
        <w:pStyle w:val="Compact"/>
        <w:numPr>
          <w:ilvl w:val="0"/>
          <w:numId w:val="1008"/>
        </w:numPr>
        <w:spacing w:after="100" w:line="276" w:lineRule="auto" w:before="0"/>
      </w:pPr>
      <w:r>
        <w:rPr>
          <w:rStyle w:val="VerbatimChar"/>
          <w:rFonts w:ascii="Times New Roman" w:hAnsi="Times New Roman"/>
          <w:b w:val="0"/>
          <w:sz w:val="36"/>
        </w:rPr>
        <w:t xml:space="preserve">race.c</w:t>
      </w:r>
      <w:r>
        <w:rPr>
          <w:rFonts w:ascii="Times New Roman" w:hAnsi="Times New Roman"/>
          <w:b w:val="0"/>
          <w:sz w:val="36"/>
        </w:rPr>
        <w:t xml:space="preserve"> </w:t>
      </w:r>
      <w:r>
        <w:rPr>
          <w:rFonts w:ascii="Times New Roman" w:hAnsi="Times New Roman"/>
          <w:b w:val="0"/>
          <w:sz w:val="36"/>
        </w:rPr>
        <w:t xml:space="preserve">— Demonstrate race condition</w:t>
      </w:r>
    </w:p>
    <w:p>
      <w:pPr>
        <w:pStyle w:val="Compact"/>
        <w:numPr>
          <w:ilvl w:val="0"/>
          <w:numId w:val="1008"/>
        </w:numPr>
        <w:spacing w:after="100" w:line="276" w:lineRule="auto" w:before="0"/>
      </w:pPr>
      <w:r>
        <w:rPr>
          <w:rStyle w:val="VerbatimChar"/>
          <w:rFonts w:ascii="Times New Roman" w:hAnsi="Times New Roman"/>
          <w:b w:val="0"/>
          <w:sz w:val="36"/>
        </w:rPr>
        <w:t xml:space="preserve">mutex.c</w:t>
      </w:r>
      <w:r>
        <w:rPr>
          <w:rFonts w:ascii="Times New Roman" w:hAnsi="Times New Roman"/>
          <w:b w:val="0"/>
          <w:sz w:val="36"/>
        </w:rPr>
        <w:t xml:space="preserve"> </w:t>
      </w:r>
      <w:r>
        <w:rPr>
          <w:rFonts w:ascii="Times New Roman" w:hAnsi="Times New Roman"/>
          <w:b w:val="0"/>
          <w:sz w:val="36"/>
        </w:rPr>
        <w:t xml:space="preserve">— Fix race condition using mutex</w:t>
      </w:r>
    </w:p>
    <w:p>
      <w:pPr>
        <w:pStyle w:val="Compact"/>
        <w:numPr>
          <w:ilvl w:val="0"/>
          <w:numId w:val="1008"/>
        </w:numPr>
        <w:spacing w:after="100" w:line="276" w:lineRule="auto" w:before="0"/>
      </w:pPr>
      <w:r>
        <w:rPr>
          <w:rStyle w:val="VerbatimChar"/>
          <w:rFonts w:ascii="Times New Roman" w:hAnsi="Times New Roman"/>
          <w:b w:val="0"/>
          <w:sz w:val="36"/>
        </w:rPr>
        <w:t xml:space="preserve">pthread_perf.c</w:t>
      </w:r>
      <w:r>
        <w:rPr>
          <w:rFonts w:ascii="Times New Roman" w:hAnsi="Times New Roman"/>
          <w:b w:val="0"/>
          <w:sz w:val="36"/>
        </w:rPr>
        <w:t xml:space="preserve"> </w:t>
      </w:r>
      <w:r>
        <w:rPr>
          <w:rFonts w:ascii="Times New Roman" w:hAnsi="Times New Roman"/>
          <w:b w:val="0"/>
          <w:sz w:val="36"/>
        </w:rPr>
        <w:t xml:space="preserve">— Measure performance</w:t>
      </w:r>
    </w:p>
    <w:bookmarkEnd w:id="173"/>
    <w:bookmarkStart w:id="174" w:name="part-b--openmp-1"/>
    <w:p>
      <w:pPr>
        <w:pStyle w:val="Heading2"/>
        <w:keepNext/>
        <w:spacing w:before="200" w:after="100" w:line="240" w:lineRule="auto"/>
        <w:pBdr>
          <w:bottom w:val="single" w:sz="8" w:space="4" w:color="808080"/>
        </w:pBdr>
      </w:pPr>
      <w:r>
        <w:rPr>
          <w:rFonts w:ascii="Times New Roman" w:hAnsi="Times New Roman"/>
          <w:b/>
          <w:i w:val="0"/>
          <w:color w:val="2E75B6"/>
          <w:sz w:val="48"/>
        </w:rPr>
        <w:t xml:space="preserve">Part B — OpenMP</w:t>
      </w:r>
    </w:p>
    <w:p>
      <w:pPr>
        <w:pStyle w:val="Compact"/>
        <w:numPr>
          <w:ilvl w:val="0"/>
          <w:numId w:val="1009"/>
        </w:numPr>
        <w:spacing w:after="100" w:line="276" w:lineRule="auto" w:before="0"/>
      </w:pPr>
      <w:r>
        <w:rPr>
          <w:rStyle w:val="VerbatimChar"/>
          <w:rFonts w:ascii="Times New Roman" w:hAnsi="Times New Roman"/>
          <w:b w:val="0"/>
          <w:sz w:val="36"/>
        </w:rPr>
        <w:t xml:space="preserve">omp1.c</w:t>
      </w:r>
      <w:r>
        <w:rPr>
          <w:rFonts w:ascii="Times New Roman" w:hAnsi="Times New Roman"/>
          <w:b w:val="0"/>
          <w:sz w:val="36"/>
        </w:rPr>
        <w:t xml:space="preserve"> </w:t>
      </w:r>
      <w:r>
        <w:rPr>
          <w:rFonts w:ascii="Times New Roman" w:hAnsi="Times New Roman"/>
          <w:b w:val="0"/>
          <w:sz w:val="36"/>
        </w:rPr>
        <w:t xml:space="preserve">— Parallel region and thread identification</w:t>
      </w:r>
    </w:p>
    <w:p>
      <w:pPr>
        <w:pStyle w:val="Compact"/>
        <w:numPr>
          <w:ilvl w:val="0"/>
          <w:numId w:val="1009"/>
        </w:numPr>
        <w:spacing w:after="100" w:line="276" w:lineRule="auto" w:before="0"/>
      </w:pPr>
      <w:r>
        <w:rPr>
          <w:rStyle w:val="VerbatimChar"/>
          <w:rFonts w:ascii="Times New Roman" w:hAnsi="Times New Roman"/>
          <w:b w:val="0"/>
          <w:sz w:val="36"/>
        </w:rPr>
        <w:t xml:space="preserve">omp_sum.c</w:t>
      </w:r>
      <w:r>
        <w:rPr>
          <w:rFonts w:ascii="Times New Roman" w:hAnsi="Times New Roman"/>
          <w:b w:val="0"/>
          <w:sz w:val="36"/>
        </w:rPr>
        <w:t xml:space="preserve"> </w:t>
      </w:r>
      <w:r>
        <w:rPr>
          <w:rFonts w:ascii="Times New Roman" w:hAnsi="Times New Roman"/>
          <w:b w:val="0"/>
          <w:sz w:val="36"/>
        </w:rPr>
        <w:t xml:space="preserve">— Work sharing and reduction</w:t>
      </w:r>
    </w:p>
    <w:p>
      <w:pPr>
        <w:pStyle w:val="Compact"/>
        <w:numPr>
          <w:ilvl w:val="0"/>
          <w:numId w:val="1009"/>
        </w:numPr>
        <w:spacing w:after="100" w:line="276" w:lineRule="auto" w:before="0"/>
      </w:pPr>
      <w:r>
        <w:rPr>
          <w:rStyle w:val="VerbatimChar"/>
          <w:rFonts w:ascii="Times New Roman" w:hAnsi="Times New Roman"/>
          <w:b w:val="0"/>
          <w:sz w:val="36"/>
        </w:rPr>
        <w:t xml:space="preserve">omp_race.c</w:t>
      </w:r>
      <w:r>
        <w:rPr>
          <w:rFonts w:ascii="Times New Roman" w:hAnsi="Times New Roman"/>
          <w:b w:val="0"/>
          <w:sz w:val="36"/>
        </w:rPr>
        <w:t xml:space="preserve"> </w:t>
      </w:r>
      <w:r>
        <w:rPr>
          <w:rFonts w:ascii="Times New Roman" w:hAnsi="Times New Roman"/>
          <w:b w:val="0"/>
          <w:sz w:val="36"/>
        </w:rPr>
        <w:t xml:space="preserve">— Demonstrate race condition</w:t>
      </w:r>
    </w:p>
    <w:p>
      <w:pPr>
        <w:pStyle w:val="Compact"/>
        <w:numPr>
          <w:ilvl w:val="0"/>
          <w:numId w:val="1009"/>
        </w:numPr>
        <w:spacing w:after="100" w:line="276" w:lineRule="auto" w:before="0"/>
      </w:pPr>
      <w:r>
        <w:rPr>
          <w:rStyle w:val="VerbatimChar"/>
          <w:rFonts w:ascii="Times New Roman" w:hAnsi="Times New Roman"/>
          <w:b w:val="0"/>
          <w:sz w:val="36"/>
        </w:rPr>
        <w:t xml:space="preserve">omp_critical.c</w:t>
      </w:r>
      <w:r>
        <w:rPr>
          <w:rFonts w:ascii="Times New Roman" w:hAnsi="Times New Roman"/>
          <w:b w:val="0"/>
          <w:sz w:val="36"/>
        </w:rPr>
        <w:t xml:space="preserve"> </w:t>
      </w:r>
      <w:r>
        <w:rPr>
          <w:rFonts w:ascii="Times New Roman" w:hAnsi="Times New Roman"/>
          <w:b w:val="0"/>
          <w:sz w:val="36"/>
        </w:rPr>
        <w:t xml:space="preserve">— Synchronization using critical</w:t>
      </w:r>
    </w:p>
    <w:p>
      <w:pPr>
        <w:pStyle w:val="Compact"/>
        <w:numPr>
          <w:ilvl w:val="0"/>
          <w:numId w:val="1009"/>
        </w:numPr>
        <w:spacing w:after="100" w:line="276" w:lineRule="auto" w:before="0"/>
      </w:pPr>
      <w:r>
        <w:rPr>
          <w:rStyle w:val="VerbatimChar"/>
          <w:rFonts w:ascii="Times New Roman" w:hAnsi="Times New Roman"/>
          <w:b w:val="0"/>
          <w:sz w:val="36"/>
        </w:rPr>
        <w:t xml:space="preserve">omp_barrier.c</w:t>
      </w:r>
      <w:r>
        <w:rPr>
          <w:rFonts w:ascii="Times New Roman" w:hAnsi="Times New Roman"/>
          <w:b w:val="0"/>
          <w:sz w:val="36"/>
        </w:rPr>
        <w:t xml:space="preserve"> </w:t>
      </w:r>
      <w:r>
        <w:rPr>
          <w:rFonts w:ascii="Times New Roman" w:hAnsi="Times New Roman"/>
          <w:b w:val="0"/>
          <w:sz w:val="36"/>
        </w:rPr>
        <w:t xml:space="preserve">— Thread coordination</w:t>
      </w:r>
    </w:p>
    <w:p>
      <w:pPr>
        <w:pStyle w:val="Compact"/>
        <w:numPr>
          <w:ilvl w:val="0"/>
          <w:numId w:val="1009"/>
        </w:numPr>
        <w:spacing w:after="100" w:line="276" w:lineRule="auto" w:before="0"/>
      </w:pPr>
      <w:r>
        <w:rPr>
          <w:rStyle w:val="VerbatimChar"/>
          <w:rFonts w:ascii="Times New Roman" w:hAnsi="Times New Roman"/>
          <w:b w:val="0"/>
          <w:sz w:val="36"/>
        </w:rPr>
        <w:t xml:space="preserve">omp_perf.c</w:t>
      </w:r>
      <w:r>
        <w:rPr>
          <w:rFonts w:ascii="Times New Roman" w:hAnsi="Times New Roman"/>
          <w:b w:val="0"/>
          <w:sz w:val="36"/>
        </w:rPr>
        <w:t xml:space="preserve"> </w:t>
      </w:r>
      <w:r>
        <w:rPr>
          <w:rFonts w:ascii="Times New Roman" w:hAnsi="Times New Roman"/>
          <w:b w:val="0"/>
          <w:sz w:val="36"/>
        </w:rPr>
        <w:t xml:space="preserve">— Measure performance</w:t>
      </w:r>
    </w:p>
    <w:bookmarkEnd w:id="174"/>
    <w:bookmarkStart w:id="175" w:name="part-c--performance-analysis-1"/>
    <w:p>
      <w:pPr>
        <w:pStyle w:val="Heading2"/>
        <w:keepNext/>
        <w:spacing w:before="200" w:after="100" w:line="240" w:lineRule="auto"/>
        <w:pBdr>
          <w:bottom w:val="single" w:sz="8" w:space="4" w:color="808080"/>
        </w:pBdr>
      </w:pPr>
      <w:r>
        <w:rPr>
          <w:rFonts w:ascii="Times New Roman" w:hAnsi="Times New Roman"/>
          <w:b/>
          <w:i w:val="0"/>
          <w:color w:val="2E75B6"/>
          <w:sz w:val="48"/>
        </w:rPr>
        <w:t xml:space="preserve">Part C — Performance Analysis</w:t>
      </w:r>
    </w:p>
    <w:p>
      <w:pPr>
        <w:pStyle w:val="Compact"/>
        <w:numPr>
          <w:ilvl w:val="0"/>
          <w:numId w:val="1010"/>
        </w:numPr>
        <w:spacing w:after="100" w:line="276" w:lineRule="auto" w:before="0"/>
      </w:pPr>
      <w:r>
        <w:rPr>
          <w:rFonts w:ascii="Times New Roman" w:hAnsi="Times New Roman"/>
          <w:b w:val="0"/>
          <w:sz w:val="36"/>
        </w:rPr>
        <w:t xml:space="preserve">Sequential execution</w:t>
      </w:r>
    </w:p>
    <w:p>
      <w:pPr>
        <w:pStyle w:val="Compact"/>
        <w:numPr>
          <w:ilvl w:val="0"/>
          <w:numId w:val="1010"/>
        </w:numPr>
        <w:spacing w:after="100" w:line="276" w:lineRule="auto" w:before="0"/>
      </w:pPr>
      <w:r>
        <w:rPr>
          <w:rFonts w:ascii="Times New Roman" w:hAnsi="Times New Roman"/>
          <w:b w:val="0"/>
          <w:sz w:val="36"/>
        </w:rPr>
        <w:t xml:space="preserve">Pthreads execution</w:t>
      </w:r>
    </w:p>
    <w:p>
      <w:pPr>
        <w:pStyle w:val="Compact"/>
        <w:numPr>
          <w:ilvl w:val="0"/>
          <w:numId w:val="1010"/>
        </w:numPr>
        <w:spacing w:after="100" w:line="276" w:lineRule="auto" w:before="0"/>
      </w:pPr>
      <w:r>
        <w:rPr>
          <w:rFonts w:ascii="Times New Roman" w:hAnsi="Times New Roman"/>
          <w:b w:val="0"/>
          <w:sz w:val="36"/>
        </w:rPr>
        <w:t xml:space="preserve">OpenMP execution</w:t>
      </w:r>
    </w:p>
    <w:p>
      <w:pPr>
        <w:pStyle w:val="Compact"/>
        <w:numPr>
          <w:ilvl w:val="0"/>
          <w:numId w:val="1010"/>
        </w:numPr>
        <w:spacing w:after="100" w:line="276" w:lineRule="auto" w:before="0"/>
      </w:pPr>
      <w:r>
        <w:rPr>
          <w:rFonts w:ascii="Times New Roman" w:hAnsi="Times New Roman"/>
          <w:b w:val="0"/>
          <w:sz w:val="36"/>
        </w:rPr>
        <w:t xml:space="preserve">Execution-time comparison</w:t>
      </w:r>
    </w:p>
    <w:p>
      <w:pPr>
        <w:pStyle w:val="Compact"/>
        <w:numPr>
          <w:ilvl w:val="0"/>
          <w:numId w:val="1010"/>
        </w:numPr>
        <w:spacing w:after="100" w:line="276" w:lineRule="auto" w:before="0"/>
      </w:pPr>
      <w:r>
        <w:rPr>
          <w:rFonts w:ascii="Times New Roman" w:hAnsi="Times New Roman"/>
          <w:b w:val="0"/>
          <w:sz w:val="36"/>
        </w:rPr>
        <w:t xml:space="preserve">Speedup calculation</w:t>
      </w:r>
    </w:p>
    <w:p>
      <w:pPr>
        <w:pStyle w:val="Compact"/>
        <w:numPr>
          <w:ilvl w:val="0"/>
          <w:numId w:val="1010"/>
        </w:numPr>
        <w:spacing w:after="100" w:line="276" w:lineRule="auto" w:before="0"/>
      </w:pPr>
      <w:r>
        <w:rPr>
          <w:rFonts w:ascii="Times New Roman" w:hAnsi="Times New Roman"/>
          <w:b w:val="0"/>
          <w:sz w:val="36"/>
        </w:rPr>
        <w:t xml:space="preserve">Efficiency calculation</w:t>
      </w:r>
    </w:p>
    <w:p>
      <w:pPr>
        <w:pStyle w:val="Compact"/>
        <w:numPr>
          <w:ilvl w:val="0"/>
          <w:numId w:val="1010"/>
        </w:numPr>
        <w:spacing w:after="100" w:line="276" w:lineRule="auto" w:before="0"/>
      </w:pPr>
      <w:r>
        <w:rPr>
          <w:rFonts w:ascii="Times New Roman" w:hAnsi="Times New Roman"/>
          <w:b w:val="0"/>
          <w:sz w:val="36"/>
        </w:rPr>
        <w:t xml:space="preserve">Graphical analysis</w:t>
      </w:r>
    </w:p>
    <w:p>
      <w:pPr>
        <w:pStyle w:val="Compact"/>
        <w:numPr>
          <w:ilvl w:val="0"/>
          <w:numId w:val="1010"/>
        </w:numPr>
        <w:spacing w:after="100" w:line="276" w:lineRule="auto" w:before="0"/>
      </w:pPr>
      <w:r>
        <w:rPr>
          <w:rFonts w:ascii="Times New Roman" w:hAnsi="Times New Roman"/>
          <w:b w:val="0"/>
          <w:sz w:val="36"/>
        </w:rPr>
        <w:t xml:space="preserve">Performance interpretation</w:t>
      </w:r>
    </w:p>
    <w:p>
      <w:pPr>
        <w:spacing w:after="0" w:line="259" w:lineRule="auto"/>
      </w:pPr>
      <w:r>
        <w:rPr>
          <w:rFonts w:ascii="Times New Roman" w:hAnsi="Times New Roman"/>
          <w:b w:val="0"/>
          <w:sz w:val="36"/>
        </w:rPr>
        <w:pict>
          <v:rect style="width:0;height:1.5pt" o:hralign="center" o:hrstd="t" o:hr="t"/>
        </w:pict>
      </w:r>
    </w:p>
    <w:bookmarkEnd w:id="175"/>
    <w:bookmarkEnd w:id="176"/>
    <w:bookmarkStart w:id="177" w:name="Xd63e937b57fab42a98797e5f4fcf0783cb76078"/>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22. COMPLETE LEARNING FLOW</w:t>
      </w:r>
    </w:p>
    <w:p>
      <w:pPr>
        <w:keepNext w:val="0"/>
        <w:keepLines w:val="0"/>
        <w:spacing w:before="0" w:after="100" w:line="276" w:lineRule="auto"/>
        <w:ind w:left="173" w:right="173"/>
        <w:jc w:val="left"/>
      </w:pPr>
      <w:r>
        <w:rPr>
          <w:rStyle w:val="VerbatimChar"/>
          <w:rFonts w:ascii="Times New Roman" w:hAnsi="Times New Roman"/>
          <w:b w:val="0"/>
          <w:i w:val="0"/>
          <w:color w:val="202124"/>
          <w:sz w:val="36"/>
        </w:rPr>
        <w:t xml:space="preserve">START</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Understand Threads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Create One Thread</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Create Multiple Threads</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Divide Work</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Shared Data</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Race Condition</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Synchronization</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Parallel Region</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Work Sharing</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Race Condition</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Critical Section</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Barrier</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Sequential Performance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Pthreads Performance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OpenMP Performance</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Execution-Time Graph</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Speedup</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Speedup Graph</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Efficiency</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Efficiency Graph</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  v</w:t>
      </w:r>
      <w:r>
        <w:rPr>
          <w:rFonts w:ascii="Times New Roman" w:hAnsi="Times New Roman"/>
          <w:b w:val="0"/>
          <w:i w:val="0"/>
          <w:color w:val="202124"/>
          <w:sz w:val="36"/>
        </w:rPr>
        <w:br/>
      </w:r>
      <w:r>
        <w:rPr>
          <w:rStyle w:val="VerbatimChar"/>
          <w:rFonts w:ascii="Times New Roman" w:hAnsi="Times New Roman"/>
          <w:b w:val="0"/>
          <w:i w:val="0"/>
          <w:color w:val="202124"/>
          <w:sz w:val="36"/>
        </w:rPr>
        <w:t xml:space="preserve">Final Analysis</w:t>
      </w:r>
    </w:p>
    <w:p>
      <w:pPr>
        <w:spacing w:after="0" w:line="259" w:lineRule="auto"/>
      </w:pPr>
      <w:r>
        <w:rPr>
          <w:rFonts w:ascii="Times New Roman" w:hAnsi="Times New Roman"/>
          <w:b w:val="0"/>
          <w:sz w:val="36"/>
        </w:rPr>
        <w:pict>
          <v:rect style="width:0;height:1.5pt" o:hralign="center" o:hrstd="t" o:hr="t"/>
        </w:pict>
      </w:r>
    </w:p>
    <w:bookmarkEnd w:id="177"/>
    <w:bookmarkStart w:id="178" w:name="X7cb16bdf6c614b94b4624461a183e861f8a79b1"/>
    <w:p>
      <w:pPr>
        <w:pStyle w:val="Heading1"/>
        <w:keepNext/>
        <w:pBdr>
          <w:bottom w:val="single" w:sz="8" w:space="4" w:color="808080"/>
        </w:pBdr>
        <w:spacing w:before="240" w:after="100" w:line="240" w:lineRule="auto"/>
      </w:pPr>
      <w:r>
        <w:rPr>
          <w:rFonts w:ascii="Times New Roman" w:hAnsi="Times New Roman"/>
          <w:b/>
          <w:i w:val="0"/>
          <w:color w:val="1F4E79"/>
          <w:sz w:val="48"/>
        </w:rPr>
        <w:t xml:space="preserve">23. CONCLUSION</w:t>
      </w:r>
    </w:p>
    <w:p>
      <w:pPr>
        <w:pStyle w:val="FirstParagraph"/>
        <w:spacing w:after="100" w:line="276" w:lineRule="auto" w:before="0"/>
      </w:pPr>
      <w:r>
        <w:rPr>
          <w:rFonts w:ascii="Times New Roman" w:hAnsi="Times New Roman"/>
          <w:b w:val="0"/>
          <w:sz w:val="36"/>
        </w:rPr>
        <w:t xml:space="preserve">The experiment demonstrates how multithreaded programs can be developed using</w:t>
      </w:r>
      <w:r>
        <w:rPr>
          <w:rFonts w:ascii="Times New Roman" w:hAnsi="Times New Roman"/>
          <w:b w:val="0"/>
          <w:sz w:val="36"/>
        </w:rPr>
        <w:t xml:space="preserve"> </w:t>
      </w:r>
      <w:r>
        <w:rPr>
          <w:rFonts w:ascii="Times New Roman" w:hAnsi="Times New Roman"/>
          <w:b/>
          <w:bCs/>
          <w:sz w:val="36"/>
        </w:rPr>
        <w:t xml:space="preserve">Pthreads and OpenMP</w:t>
      </w:r>
      <w:r>
        <w:rPr>
          <w:rFonts w:ascii="Times New Roman" w:hAnsi="Times New Roman"/>
          <w:b w:val="0"/>
          <w:sz w:val="36"/>
        </w:rPr>
        <w:t xml:space="preserve">.</w:t>
      </w:r>
    </w:p>
    <w:p>
      <w:pPr>
        <w:pStyle w:val="BodyText"/>
        <w:spacing w:after="100" w:line="276" w:lineRule="auto" w:before="0"/>
      </w:pPr>
      <w:r>
        <w:rPr>
          <w:rFonts w:ascii="Times New Roman" w:hAnsi="Times New Roman"/>
          <w:b w:val="0"/>
          <w:sz w:val="36"/>
        </w:rPr>
        <w:t xml:space="preserve">Pthreads provides explicit control over thread creation, joining, and mutex-based synchronization. OpenMP provides a higher-level programming model using parallel regions, work-sharing directives, critical sections, barriers, and reductions.</w:t>
      </w:r>
    </w:p>
    <w:p>
      <w:pPr>
        <w:pStyle w:val="BodyText"/>
        <w:spacing w:after="100" w:line="276" w:lineRule="auto" w:before="0"/>
      </w:pPr>
      <w:r>
        <w:rPr>
          <w:rFonts w:ascii="Times New Roman" w:hAnsi="Times New Roman"/>
          <w:b w:val="0"/>
          <w:sz w:val="36"/>
        </w:rPr>
        <w:t xml:space="preserve">The experiments also demonstrate that multiple threads can introduce race conditions when shared data is not protected. Synchronization mechanisms such as mutexes and critical sections are therefore necessary.</w:t>
      </w:r>
    </w:p>
    <w:p>
      <w:pPr>
        <w:pStyle w:val="BodyText"/>
        <w:spacing w:after="100" w:line="276" w:lineRule="auto" w:before="0"/>
      </w:pPr>
      <w:r>
        <w:rPr>
          <w:rFonts w:ascii="Times New Roman" w:hAnsi="Times New Roman"/>
          <w:b w:val="0"/>
          <w:sz w:val="36"/>
        </w:rPr>
        <w:t xml:space="preserve">The performance experiment demonstrates that increasing the number of threads can reduce execution time for a suitable workload. Both Pthreads and OpenMP showed substantial reductions in execution time as the thread count increased.</w:t>
      </w:r>
    </w:p>
    <w:p>
      <w:pPr>
        <w:pStyle w:val="BodyText"/>
        <w:spacing w:after="100" w:line="276" w:lineRule="auto" w:before="0"/>
      </w:pPr>
      <w:r>
        <w:rPr>
          <w:rFonts w:ascii="Times New Roman" w:hAnsi="Times New Roman"/>
          <w:b w:val="0"/>
          <w:sz w:val="36"/>
        </w:rPr>
        <w:t xml:space="preserve">The graphs provide three complementary views of the results:</w:t>
      </w:r>
    </w:p>
    <w:p>
      <w:pPr>
        <w:pStyle w:val="Compact"/>
        <w:numPr>
          <w:ilvl w:val="0"/>
          <w:numId w:val="1011"/>
        </w:numPr>
        <w:spacing w:after="100" w:line="276" w:lineRule="auto" w:before="0"/>
      </w:pPr>
      <w:r>
        <w:rPr>
          <w:rFonts w:ascii="Times New Roman" w:hAnsi="Times New Roman"/>
          <w:b/>
          <w:bCs/>
          <w:sz w:val="36"/>
        </w:rPr>
        <w:t xml:space="preserve">Execution time</w:t>
      </w:r>
      <w:r>
        <w:rPr>
          <w:rFonts w:ascii="Times New Roman" w:hAnsi="Times New Roman"/>
          <w:b w:val="0"/>
          <w:sz w:val="36"/>
        </w:rPr>
        <w:t xml:space="preserve"> </w:t>
      </w:r>
      <w:r>
        <w:rPr>
          <w:rFonts w:ascii="Times New Roman" w:hAnsi="Times New Roman"/>
          <w:b w:val="0"/>
          <w:sz w:val="36"/>
        </w:rPr>
        <w:t xml:space="preserve">shows how long the computation takes.</w:t>
      </w:r>
    </w:p>
    <w:p>
      <w:pPr>
        <w:pStyle w:val="Compact"/>
        <w:numPr>
          <w:ilvl w:val="0"/>
          <w:numId w:val="1011"/>
        </w:numPr>
        <w:spacing w:after="100" w:line="276" w:lineRule="auto" w:before="0"/>
      </w:pPr>
      <w:r>
        <w:rPr>
          <w:rFonts w:ascii="Times New Roman" w:hAnsi="Times New Roman"/>
          <w:b/>
          <w:bCs/>
          <w:sz w:val="36"/>
        </w:rPr>
        <w:t xml:space="preserve">Speedup</w:t>
      </w:r>
      <w:r>
        <w:rPr>
          <w:rFonts w:ascii="Times New Roman" w:hAnsi="Times New Roman"/>
          <w:b w:val="0"/>
          <w:sz w:val="36"/>
        </w:rPr>
        <w:t xml:space="preserve"> </w:t>
      </w:r>
      <w:r>
        <w:rPr>
          <w:rFonts w:ascii="Times New Roman" w:hAnsi="Times New Roman"/>
          <w:b w:val="0"/>
          <w:sz w:val="36"/>
        </w:rPr>
        <w:t xml:space="preserve">shows how much faster the parallel execution is relative to the sequential baseline.</w:t>
      </w:r>
    </w:p>
    <w:p>
      <w:pPr>
        <w:pStyle w:val="Compact"/>
        <w:numPr>
          <w:ilvl w:val="0"/>
          <w:numId w:val="1011"/>
        </w:numPr>
        <w:spacing w:after="100" w:line="276" w:lineRule="auto" w:before="0"/>
      </w:pPr>
      <w:r>
        <w:rPr>
          <w:rFonts w:ascii="Times New Roman" w:hAnsi="Times New Roman"/>
          <w:b/>
          <w:bCs/>
          <w:sz w:val="36"/>
        </w:rPr>
        <w:t xml:space="preserve">Efficiency</w:t>
      </w:r>
      <w:r>
        <w:rPr>
          <w:rFonts w:ascii="Times New Roman" w:hAnsi="Times New Roman"/>
          <w:b w:val="0"/>
          <w:sz w:val="36"/>
        </w:rPr>
        <w:t xml:space="preserve"> </w:t>
      </w:r>
      <w:r>
        <w:rPr>
          <w:rFonts w:ascii="Times New Roman" w:hAnsi="Times New Roman"/>
          <w:b w:val="0"/>
          <w:sz w:val="36"/>
        </w:rPr>
        <w:t xml:space="preserve">shows how effectively the available threads contribute to the measured speedup.</w:t>
      </w:r>
    </w:p>
    <w:p>
      <w:pPr>
        <w:pStyle w:val="FirstParagraph"/>
        <w:spacing w:after="100" w:line="276" w:lineRule="auto" w:before="0"/>
      </w:pPr>
      <w:r>
        <w:rPr>
          <w:rFonts w:ascii="Times New Roman" w:hAnsi="Times New Roman"/>
          <w:b w:val="0"/>
          <w:sz w:val="36"/>
        </w:rPr>
        <w:t xml:space="preserve">The measured results also show that speedup is not perfectly proportional to the number of threads because parallel execution introduces overhead such as scheduling, synchronization, memory access, thread management, and non-parallel work.</w:t>
      </w:r>
    </w:p>
    <w:p>
      <w:pPr>
        <w:pStyle w:val="BodyText"/>
        <w:spacing w:after="100" w:line="276" w:lineRule="auto" w:before="0"/>
      </w:pPr>
      <w:r>
        <w:rPr>
          <w:rFonts w:ascii="Times New Roman" w:hAnsi="Times New Roman"/>
          <w:b w:val="0"/>
          <w:sz w:val="36"/>
        </w:rPr>
        <w:t xml:space="preserve">The complete learning flow is:</w:t>
      </w:r>
    </w:p>
    <w:p>
      <w:pPr>
        <w:pStyle w:val="BlockText"/>
        <w:spacing w:after="100" w:line="276" w:lineRule="auto" w:before="0"/>
      </w:pPr>
      <w:r>
        <w:rPr>
          <w:rFonts w:ascii="Times New Roman" w:hAnsi="Times New Roman"/>
          <w:b/>
          <w:bCs/>
          <w:sz w:val="36"/>
        </w:rPr>
        <w:t xml:space="preserve">Create -&gt; Manage -&gt; Divide Work -&gt; Share Data -&gt; Handle Race Conditions -&gt; Synchronize -&gt; Coordinate -&gt; Measure Performance -&gt; Analyze Results</w:t>
      </w:r>
    </w:p>
    <w:bookmarkEnd w:id="178"/>
    <w:sectPr w:rsidR="00FC693F" w:rsidRPr="0006063C" w:rsidSect="00034616">
      <w:footerReference w:type="default" r:id="rId9"/>
      <w:pgSz w:h="16834" w:w="11909"/>
      <w:pgMar w:bottom="1008" w:footer="432" w:gutter="0" w:header="432"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Multithreaded Programming Using Pthreads and OpenMP</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Times New Roman" w:eastAsia="Times New Roman" w:hAnsi="Times New Roman"/>
      <w:b w:val="0"/>
      <w:sz w:val="3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line="240" w:lineRule="auto"/>
      <w:outlineLvl w:val="0"/>
    </w:pPr>
    <w:rPr>
      <w:rFonts w:ascii="Times New Roman" w:asciiTheme="majorHAnsi" w:cstheme="majorBidi" w:eastAsia="Times New Roman" w:eastAsiaTheme="majorEastAsia" w:hAnsi="Times New Roman" w:hAnsiTheme="majorHAnsi"/>
      <w:b/>
      <w:bCs/>
      <w:color w:val="1F4E79"/>
      <w:sz w:val="48"/>
      <w:szCs w:val="28"/>
    </w:rPr>
  </w:style>
  <w:style w:styleId="Heading2" w:type="paragraph">
    <w:name w:val="heading 2"/>
    <w:basedOn w:val="Normal"/>
    <w:next w:val="Normal"/>
    <w:link w:val="Heading2Char"/>
    <w:uiPriority w:val="9"/>
    <w:unhideWhenUsed/>
    <w:qFormat/>
    <w:rsid w:val="00FC693F"/>
    <w:pPr>
      <w:keepNext/>
      <w:keepLines/>
      <w:spacing w:after="160" w:before="200" w:line="240" w:lineRule="auto"/>
      <w:outlineLvl w:val="1"/>
    </w:pPr>
    <w:rPr>
      <w:rFonts w:ascii="Times New Roman" w:asciiTheme="majorHAnsi" w:cstheme="majorBidi" w:eastAsia="Times New Roman" w:eastAsiaTheme="majorEastAsia" w:hAnsi="Times New Roman" w:hAnsiTheme="majorHAnsi"/>
      <w:b/>
      <w:bCs/>
      <w:color w:val="2E75B6"/>
      <w:sz w:val="48"/>
      <w:szCs w:val="26"/>
    </w:rPr>
  </w:style>
  <w:style w:styleId="Heading3" w:type="paragraph">
    <w:name w:val="heading 3"/>
    <w:basedOn w:val="Normal"/>
    <w:next w:val="Normal"/>
    <w:link w:val="Heading3Char"/>
    <w:uiPriority w:val="9"/>
    <w:unhideWhenUsed/>
    <w:qFormat/>
    <w:rsid w:val="00FC693F"/>
    <w:pPr>
      <w:keepNext/>
      <w:keepLines/>
      <w:spacing w:after="100" w:before="160" w:line="240" w:lineRule="auto"/>
      <w:outlineLvl w:val="2"/>
    </w:pPr>
    <w:rPr>
      <w:rFonts w:ascii="Times New Roman" w:asciiTheme="majorHAnsi" w:cstheme="majorBidi" w:eastAsia="Times New Roman" w:eastAsiaTheme="majorEastAsia" w:hAnsi="Times New Roman" w:hAnsiTheme="majorHAnsi"/>
      <w:b/>
      <w:bCs/>
      <w:color w:val="4F6475"/>
      <w:sz w:val="3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before="0"/>
      <w:contextualSpacing/>
      <w:jc w:val="center"/>
    </w:pPr>
    <w:rPr>
      <w:rFonts w:ascii="Times New Roman" w:asciiTheme="majorHAnsi" w:cstheme="majorBidi" w:eastAsia="Times New Roman" w:eastAsiaTheme="majorEastAsia" w:hAnsi="Times New Roman" w:hAnsiTheme="majorHAnsi"/>
      <w:b/>
      <w:color w:val="1F4E79"/>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b w:val="0"/>
      <w:sz w:val="36"/>
    </w:rPr>
  </w:style>
  <w:style w:styleId="BodyText" w:type="paragraph">
    <w:name w:val="Body Text"/>
    <w:basedOn w:val="Normal"/>
    <w:link w:val="BodyTextChar"/>
    <w:uiPriority w:val="99"/>
    <w:unhideWhenUsed/>
    <w:rsid w:val="00AA1D8D"/>
    <w:pPr>
      <w:spacing w:after="80" w:line="259" w:lineRule="auto"/>
    </w:pPr>
    <w:rPr>
      <w:rFonts w:ascii="Times New Roman" w:hAnsi="Times New Roman"/>
      <w:b w:val="0"/>
      <w:sz w:val="36"/>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before="60" w:after="100"/>
      <w:jc w:val="center"/>
    </w:pPr>
    <w:rPr>
      <w:rFonts w:ascii="Times New Roman" w:hAnsi="Times New Roman"/>
      <w:b/>
      <w:bCs/>
      <w:i/>
      <w:color w:val="4F6075"/>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Times New Roman" w:hAnsi="Times New Roman"/>
      <w:b w:val="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51" Type="http://schemas.openxmlformats.org/officeDocument/2006/relationships/image" Target="media/rId151.png"/><Relationship Id="rId137" Type="http://schemas.openxmlformats.org/officeDocument/2006/relationships/image" Target="media/rId137.png"/><Relationship Id="rId144" Type="http://schemas.openxmlformats.org/officeDocument/2006/relationships/image" Target="media/rId14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2026-09-20T06:58:11Z</dcterms:created>
  <dcterms:modified xsi:type="dcterms:W3CDTF">2026-09-20T06:58:11Z</dcterms:modified>
</cp:coreProperties>
</file>

<file path=docProps/custom.xml><?xml version="1.0" encoding="utf-8"?>
<Properties xmlns="http://schemas.openxmlformats.org/officeDocument/2006/custom-properties" xmlns:vt="http://schemas.openxmlformats.org/officeDocument/2006/docPropsVTypes"/>
</file>